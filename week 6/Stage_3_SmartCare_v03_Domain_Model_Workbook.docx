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151FB3" w14:paraId="7BABEA7E" w14:textId="77777777">
        <w:tc>
          <w:tcPr>
            <w:tcW w:w="2520" w:type="dxa"/>
          </w:tcPr>
          <w:p w14:paraId="16F0F60F" w14:textId="77777777" w:rsidR="00151FB3" w:rsidRDefault="000E4C67">
            <w:r>
              <w:t>Requirement</w:t>
            </w:r>
          </w:p>
        </w:tc>
        <w:tc>
          <w:tcPr>
            <w:tcW w:w="2520" w:type="dxa"/>
          </w:tcPr>
          <w:p w14:paraId="351C5D97" w14:textId="77777777" w:rsidR="00151FB3" w:rsidRDefault="000E4C67">
            <w:r>
              <w:t>Concept</w:t>
            </w:r>
          </w:p>
        </w:tc>
        <w:tc>
          <w:tcPr>
            <w:tcW w:w="2520" w:type="dxa"/>
          </w:tcPr>
          <w:p w14:paraId="1C3F2FEA" w14:textId="77777777" w:rsidR="00151FB3" w:rsidRDefault="000E4C67">
            <w:r>
              <w:t>State/</w:t>
            </w:r>
            <w:proofErr w:type="spellStart"/>
            <w:r>
              <w:t>behaviour</w:t>
            </w:r>
            <w:proofErr w:type="spellEnd"/>
          </w:p>
        </w:tc>
        <w:tc>
          <w:tcPr>
            <w:tcW w:w="2520" w:type="dxa"/>
          </w:tcPr>
          <w:p w14:paraId="3F1DF77A" w14:textId="77777777" w:rsidR="00151FB3" w:rsidRDefault="000E4C67">
            <w:r>
              <w:t>Decision</w:t>
            </w:r>
          </w:p>
        </w:tc>
      </w:tr>
      <w:tr w:rsidR="00151FB3" w14:paraId="23DA554F" w14:textId="77777777">
        <w:tc>
          <w:tcPr>
            <w:tcW w:w="2520" w:type="dxa"/>
          </w:tcPr>
          <w:p w14:paraId="0D4FE88D" w14:textId="77777777" w:rsidR="00151FB3" w:rsidRDefault="00151FB3"/>
        </w:tc>
        <w:tc>
          <w:tcPr>
            <w:tcW w:w="2520" w:type="dxa"/>
          </w:tcPr>
          <w:p w14:paraId="4D99179A" w14:textId="77777777" w:rsidR="00151FB3" w:rsidRDefault="00151FB3"/>
        </w:tc>
        <w:tc>
          <w:tcPr>
            <w:tcW w:w="2520" w:type="dxa"/>
          </w:tcPr>
          <w:p w14:paraId="052B597F" w14:textId="77777777" w:rsidR="00151FB3" w:rsidRDefault="00151FB3"/>
        </w:tc>
        <w:tc>
          <w:tcPr>
            <w:tcW w:w="2520" w:type="dxa"/>
          </w:tcPr>
          <w:p w14:paraId="6B151BD9" w14:textId="77777777" w:rsidR="00151FB3" w:rsidRDefault="00151FB3"/>
        </w:tc>
      </w:tr>
      <w:tr w:rsidR="00151FB3" w14:paraId="1A1ACEC0" w14:textId="77777777">
        <w:tc>
          <w:tcPr>
            <w:tcW w:w="2520" w:type="dxa"/>
          </w:tcPr>
          <w:p w14:paraId="0A078CBF" w14:textId="77777777" w:rsidR="00151FB3" w:rsidRDefault="00151FB3"/>
        </w:tc>
        <w:tc>
          <w:tcPr>
            <w:tcW w:w="2520" w:type="dxa"/>
          </w:tcPr>
          <w:p w14:paraId="5EAF3514" w14:textId="77777777" w:rsidR="00151FB3" w:rsidRDefault="00151FB3"/>
        </w:tc>
        <w:tc>
          <w:tcPr>
            <w:tcW w:w="2520" w:type="dxa"/>
          </w:tcPr>
          <w:p w14:paraId="02943B3A" w14:textId="77777777" w:rsidR="00151FB3" w:rsidRDefault="00151FB3"/>
        </w:tc>
        <w:tc>
          <w:tcPr>
            <w:tcW w:w="2520" w:type="dxa"/>
          </w:tcPr>
          <w:p w14:paraId="0BB0D652" w14:textId="77777777" w:rsidR="00151FB3" w:rsidRDefault="00151FB3"/>
        </w:tc>
      </w:tr>
      <w:tr w:rsidR="00151FB3" w14:paraId="202CEC0F" w14:textId="77777777">
        <w:tc>
          <w:tcPr>
            <w:tcW w:w="2520" w:type="dxa"/>
          </w:tcPr>
          <w:p w14:paraId="117A66BF" w14:textId="77777777" w:rsidR="00151FB3" w:rsidRDefault="00151FB3"/>
        </w:tc>
        <w:tc>
          <w:tcPr>
            <w:tcW w:w="2520" w:type="dxa"/>
          </w:tcPr>
          <w:p w14:paraId="1FC47129" w14:textId="77777777" w:rsidR="00151FB3" w:rsidRDefault="00151FB3"/>
        </w:tc>
        <w:tc>
          <w:tcPr>
            <w:tcW w:w="2520" w:type="dxa"/>
          </w:tcPr>
          <w:p w14:paraId="4E3603D4" w14:textId="77777777" w:rsidR="00151FB3" w:rsidRDefault="00151FB3"/>
        </w:tc>
        <w:tc>
          <w:tcPr>
            <w:tcW w:w="2520" w:type="dxa"/>
          </w:tcPr>
          <w:p w14:paraId="093DBA9E" w14:textId="77777777" w:rsidR="00151FB3" w:rsidRDefault="00151FB3"/>
        </w:tc>
      </w:tr>
      <w:tr w:rsidR="00151FB3" w14:paraId="3DC859AD" w14:textId="77777777">
        <w:tc>
          <w:tcPr>
            <w:tcW w:w="2520" w:type="dxa"/>
          </w:tcPr>
          <w:p w14:paraId="7668B8D0" w14:textId="77777777" w:rsidR="00151FB3" w:rsidRDefault="00151FB3"/>
        </w:tc>
        <w:tc>
          <w:tcPr>
            <w:tcW w:w="2520" w:type="dxa"/>
          </w:tcPr>
          <w:p w14:paraId="2A86FAB3" w14:textId="77777777" w:rsidR="00151FB3" w:rsidRDefault="00151FB3"/>
        </w:tc>
        <w:tc>
          <w:tcPr>
            <w:tcW w:w="2520" w:type="dxa"/>
          </w:tcPr>
          <w:p w14:paraId="174C77AD" w14:textId="77777777" w:rsidR="00151FB3" w:rsidRDefault="00151FB3"/>
        </w:tc>
        <w:tc>
          <w:tcPr>
            <w:tcW w:w="2520" w:type="dxa"/>
          </w:tcPr>
          <w:p w14:paraId="6B97E8BC" w14:textId="77777777" w:rsidR="00151FB3" w:rsidRDefault="00151FB3"/>
        </w:tc>
      </w:tr>
      <w:tr w:rsidR="00151FB3" w14:paraId="3C1D1685" w14:textId="77777777">
        <w:tc>
          <w:tcPr>
            <w:tcW w:w="2520" w:type="dxa"/>
          </w:tcPr>
          <w:p w14:paraId="4A25128C" w14:textId="77777777" w:rsidR="00151FB3" w:rsidRDefault="00151FB3"/>
        </w:tc>
        <w:tc>
          <w:tcPr>
            <w:tcW w:w="2520" w:type="dxa"/>
          </w:tcPr>
          <w:p w14:paraId="0B455064" w14:textId="77777777" w:rsidR="00151FB3" w:rsidRDefault="00151FB3"/>
        </w:tc>
        <w:tc>
          <w:tcPr>
            <w:tcW w:w="2520" w:type="dxa"/>
          </w:tcPr>
          <w:p w14:paraId="7D29C366" w14:textId="77777777" w:rsidR="00151FB3" w:rsidRDefault="00151FB3"/>
        </w:tc>
        <w:tc>
          <w:tcPr>
            <w:tcW w:w="2520" w:type="dxa"/>
          </w:tcPr>
          <w:p w14:paraId="463A0D4D" w14:textId="77777777" w:rsidR="00151FB3" w:rsidRDefault="00151FB3"/>
        </w:tc>
      </w:tr>
      <w:tr w:rsidR="00151FB3" w14:paraId="094A6D6E" w14:textId="77777777">
        <w:tc>
          <w:tcPr>
            <w:tcW w:w="2520" w:type="dxa"/>
          </w:tcPr>
          <w:p w14:paraId="42F5B419" w14:textId="77777777" w:rsidR="00151FB3" w:rsidRDefault="00151FB3"/>
        </w:tc>
        <w:tc>
          <w:tcPr>
            <w:tcW w:w="2520" w:type="dxa"/>
          </w:tcPr>
          <w:p w14:paraId="670AFD5E" w14:textId="77777777" w:rsidR="00151FB3" w:rsidRDefault="00151FB3"/>
        </w:tc>
        <w:tc>
          <w:tcPr>
            <w:tcW w:w="2520" w:type="dxa"/>
          </w:tcPr>
          <w:p w14:paraId="2BA6FAA2" w14:textId="77777777" w:rsidR="00151FB3" w:rsidRDefault="00151FB3"/>
        </w:tc>
        <w:tc>
          <w:tcPr>
            <w:tcW w:w="2520" w:type="dxa"/>
          </w:tcPr>
          <w:p w14:paraId="3FE9D984" w14:textId="77777777" w:rsidR="00151FB3" w:rsidRDefault="00151FB3"/>
        </w:tc>
      </w:tr>
      <w:tr w:rsidR="00151FB3" w14:paraId="159457A3" w14:textId="77777777">
        <w:tc>
          <w:tcPr>
            <w:tcW w:w="2520" w:type="dxa"/>
          </w:tcPr>
          <w:p w14:paraId="0754CB96" w14:textId="77777777" w:rsidR="00151FB3" w:rsidRDefault="00151FB3"/>
        </w:tc>
        <w:tc>
          <w:tcPr>
            <w:tcW w:w="2520" w:type="dxa"/>
          </w:tcPr>
          <w:p w14:paraId="5B12FCED" w14:textId="77777777" w:rsidR="00151FB3" w:rsidRDefault="00151FB3"/>
        </w:tc>
        <w:tc>
          <w:tcPr>
            <w:tcW w:w="2520" w:type="dxa"/>
          </w:tcPr>
          <w:p w14:paraId="027DFC39" w14:textId="77777777" w:rsidR="00151FB3" w:rsidRDefault="00151FB3"/>
        </w:tc>
        <w:tc>
          <w:tcPr>
            <w:tcW w:w="2520" w:type="dxa"/>
          </w:tcPr>
          <w:p w14:paraId="3641CE4E" w14:textId="77777777" w:rsidR="00151FB3" w:rsidRDefault="00151FB3"/>
        </w:tc>
      </w:tr>
      <w:tr w:rsidR="00151FB3" w14:paraId="2BD55965" w14:textId="77777777">
        <w:tc>
          <w:tcPr>
            <w:tcW w:w="2520" w:type="dxa"/>
          </w:tcPr>
          <w:p w14:paraId="76F2D5C3" w14:textId="77777777" w:rsidR="00151FB3" w:rsidRDefault="00151FB3"/>
        </w:tc>
        <w:tc>
          <w:tcPr>
            <w:tcW w:w="2520" w:type="dxa"/>
          </w:tcPr>
          <w:p w14:paraId="5CFF99F7" w14:textId="77777777" w:rsidR="00151FB3" w:rsidRDefault="00151FB3"/>
        </w:tc>
        <w:tc>
          <w:tcPr>
            <w:tcW w:w="2520" w:type="dxa"/>
          </w:tcPr>
          <w:p w14:paraId="54C289F2" w14:textId="77777777" w:rsidR="00151FB3" w:rsidRDefault="00151FB3"/>
        </w:tc>
        <w:tc>
          <w:tcPr>
            <w:tcW w:w="2520" w:type="dxa"/>
          </w:tcPr>
          <w:p w14:paraId="4632F45C" w14:textId="77777777" w:rsidR="00151FB3" w:rsidRDefault="00151FB3"/>
        </w:tc>
      </w:tr>
      <w:tr w:rsidR="00151FB3" w14:paraId="755F2121" w14:textId="77777777">
        <w:tc>
          <w:tcPr>
            <w:tcW w:w="2520" w:type="dxa"/>
          </w:tcPr>
          <w:p w14:paraId="32D347B7" w14:textId="77777777" w:rsidR="00151FB3" w:rsidRDefault="00151FB3"/>
        </w:tc>
        <w:tc>
          <w:tcPr>
            <w:tcW w:w="2520" w:type="dxa"/>
          </w:tcPr>
          <w:p w14:paraId="6E731104" w14:textId="77777777" w:rsidR="00151FB3" w:rsidRDefault="00151FB3"/>
        </w:tc>
        <w:tc>
          <w:tcPr>
            <w:tcW w:w="2520" w:type="dxa"/>
          </w:tcPr>
          <w:p w14:paraId="4F60C8FA" w14:textId="77777777" w:rsidR="00151FB3" w:rsidRDefault="00151FB3"/>
        </w:tc>
        <w:tc>
          <w:tcPr>
            <w:tcW w:w="2520" w:type="dxa"/>
          </w:tcPr>
          <w:p w14:paraId="4F0B08D8" w14:textId="77777777" w:rsidR="00151FB3" w:rsidRDefault="00151FB3"/>
        </w:tc>
      </w:tr>
      <w:tr w:rsidR="00151FB3" w14:paraId="068A1265" w14:textId="77777777">
        <w:tc>
          <w:tcPr>
            <w:tcW w:w="2520" w:type="dxa"/>
          </w:tcPr>
          <w:p w14:paraId="5D86E6F2" w14:textId="77777777" w:rsidR="00151FB3" w:rsidRDefault="00151FB3"/>
        </w:tc>
        <w:tc>
          <w:tcPr>
            <w:tcW w:w="2520" w:type="dxa"/>
          </w:tcPr>
          <w:p w14:paraId="1B56CAC7" w14:textId="77777777" w:rsidR="00151FB3" w:rsidRDefault="00151FB3"/>
        </w:tc>
        <w:tc>
          <w:tcPr>
            <w:tcW w:w="2520" w:type="dxa"/>
          </w:tcPr>
          <w:p w14:paraId="6BADE73E" w14:textId="77777777" w:rsidR="00151FB3" w:rsidRDefault="00151FB3"/>
        </w:tc>
        <w:tc>
          <w:tcPr>
            <w:tcW w:w="2520" w:type="dxa"/>
          </w:tcPr>
          <w:p w14:paraId="098D2326" w14:textId="77777777" w:rsidR="00151FB3" w:rsidRDefault="00151FB3"/>
        </w:tc>
      </w:tr>
    </w:tbl>
    <w:p w14:paraId="79F058E5" w14:textId="77777777" w:rsidR="00151FB3" w:rsidRDefault="000E4C67">
      <w:pPr>
        <w:pStyle w:val="Heading1"/>
      </w:pPr>
      <w:r>
        <w:t>CRC Cards</w:t>
      </w:r>
    </w:p>
    <w:p w14:paraId="148F4FD7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51FB3" w14:paraId="7278EDE6" w14:textId="77777777">
        <w:tc>
          <w:tcPr>
            <w:tcW w:w="5040" w:type="dxa"/>
          </w:tcPr>
          <w:p w14:paraId="58F6AE5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0A8A30A5" w14:textId="77777777" w:rsidR="00151FB3" w:rsidRDefault="000E4C67">
            <w:r>
              <w:t>Collaborators</w:t>
            </w:r>
          </w:p>
        </w:tc>
      </w:tr>
      <w:tr w:rsidR="00151FB3" w14:paraId="5850D30A" w14:textId="77777777">
        <w:tc>
          <w:tcPr>
            <w:tcW w:w="5040" w:type="dxa"/>
          </w:tcPr>
          <w:p w14:paraId="244B8718" w14:textId="77777777" w:rsidR="00151FB3" w:rsidRDefault="00151FB3"/>
        </w:tc>
        <w:tc>
          <w:tcPr>
            <w:tcW w:w="5040" w:type="dxa"/>
          </w:tcPr>
          <w:p w14:paraId="008A64FC" w14:textId="77777777" w:rsidR="00151FB3" w:rsidRDefault="00151FB3"/>
        </w:tc>
      </w:tr>
      <w:tr w:rsidR="00151FB3" w14:paraId="2EED34A1" w14:textId="77777777">
        <w:tc>
          <w:tcPr>
            <w:tcW w:w="5040" w:type="dxa"/>
          </w:tcPr>
          <w:p w14:paraId="2FBD0904" w14:textId="77777777" w:rsidR="00151FB3" w:rsidRDefault="00151FB3"/>
        </w:tc>
        <w:tc>
          <w:tcPr>
            <w:tcW w:w="5040" w:type="dxa"/>
          </w:tcPr>
          <w:p w14:paraId="020FB05B" w14:textId="77777777" w:rsidR="00151FB3" w:rsidRDefault="00151FB3"/>
        </w:tc>
      </w:tr>
    </w:tbl>
    <w:p w14:paraId="5D08C65A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51FB3" w14:paraId="6353EECA" w14:textId="77777777">
        <w:tc>
          <w:tcPr>
            <w:tcW w:w="5040" w:type="dxa"/>
          </w:tcPr>
          <w:p w14:paraId="34AE4E93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1E093C1D" w14:textId="77777777" w:rsidR="00151FB3" w:rsidRDefault="000E4C67">
            <w:r>
              <w:t>Collaborators</w:t>
            </w:r>
          </w:p>
        </w:tc>
      </w:tr>
      <w:tr w:rsidR="00151FB3" w14:paraId="60AB094C" w14:textId="77777777">
        <w:tc>
          <w:tcPr>
            <w:tcW w:w="5040" w:type="dxa"/>
          </w:tcPr>
          <w:p w14:paraId="25FC9573" w14:textId="77777777" w:rsidR="00151FB3" w:rsidRDefault="00151FB3"/>
        </w:tc>
        <w:tc>
          <w:tcPr>
            <w:tcW w:w="5040" w:type="dxa"/>
          </w:tcPr>
          <w:p w14:paraId="65FE1CFD" w14:textId="77777777" w:rsidR="00151FB3" w:rsidRDefault="00151FB3"/>
        </w:tc>
      </w:tr>
      <w:tr w:rsidR="00151FB3" w14:paraId="44B8BF7E" w14:textId="77777777">
        <w:tc>
          <w:tcPr>
            <w:tcW w:w="5040" w:type="dxa"/>
          </w:tcPr>
          <w:p w14:paraId="1C909E53" w14:textId="77777777" w:rsidR="00151FB3" w:rsidRDefault="00151FB3"/>
        </w:tc>
        <w:tc>
          <w:tcPr>
            <w:tcW w:w="5040" w:type="dxa"/>
          </w:tcPr>
          <w:p w14:paraId="73169756" w14:textId="77777777" w:rsidR="00151FB3" w:rsidRDefault="00151FB3"/>
        </w:tc>
      </w:tr>
    </w:tbl>
    <w:p w14:paraId="7E972B59" w14:textId="77777777" w:rsidR="00151FB3" w:rsidRDefault="000E4C67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51FB3" w14:paraId="271FBF24" w14:textId="77777777">
        <w:tc>
          <w:tcPr>
            <w:tcW w:w="5040" w:type="dxa"/>
          </w:tcPr>
          <w:p w14:paraId="0866E8BA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6EFAD08E" w14:textId="77777777" w:rsidR="00151FB3" w:rsidRDefault="000E4C67">
            <w:r>
              <w:t>Collaborators</w:t>
            </w:r>
          </w:p>
        </w:tc>
      </w:tr>
      <w:tr w:rsidR="00151FB3" w14:paraId="6D5A039D" w14:textId="77777777">
        <w:tc>
          <w:tcPr>
            <w:tcW w:w="5040" w:type="dxa"/>
          </w:tcPr>
          <w:p w14:paraId="07F47CC2" w14:textId="77777777" w:rsidR="00151FB3" w:rsidRDefault="00151FB3"/>
        </w:tc>
        <w:tc>
          <w:tcPr>
            <w:tcW w:w="5040" w:type="dxa"/>
          </w:tcPr>
          <w:p w14:paraId="4962C630" w14:textId="77777777" w:rsidR="00151FB3" w:rsidRDefault="00151FB3"/>
        </w:tc>
      </w:tr>
      <w:tr w:rsidR="00151FB3" w14:paraId="5456CDF8" w14:textId="77777777">
        <w:tc>
          <w:tcPr>
            <w:tcW w:w="5040" w:type="dxa"/>
          </w:tcPr>
          <w:p w14:paraId="3149989E" w14:textId="77777777" w:rsidR="00151FB3" w:rsidRDefault="00151FB3"/>
        </w:tc>
        <w:tc>
          <w:tcPr>
            <w:tcW w:w="5040" w:type="dxa"/>
          </w:tcPr>
          <w:p w14:paraId="6F70C587" w14:textId="77777777" w:rsidR="00151FB3" w:rsidRDefault="00151FB3"/>
        </w:tc>
      </w:tr>
    </w:tbl>
    <w:p w14:paraId="21287BBC" w14:textId="77777777" w:rsidR="00151FB3" w:rsidRDefault="000E4C67">
      <w:pPr>
        <w:pStyle w:val="Heading2"/>
      </w:pPr>
      <w:r>
        <w:t>Optional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51FB3" w14:paraId="15CA6107" w14:textId="77777777">
        <w:tc>
          <w:tcPr>
            <w:tcW w:w="5040" w:type="dxa"/>
          </w:tcPr>
          <w:p w14:paraId="291FB09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3FC57947" w14:textId="77777777" w:rsidR="00151FB3" w:rsidRDefault="000E4C67">
            <w:r>
              <w:t>Collaborators</w:t>
            </w:r>
          </w:p>
        </w:tc>
      </w:tr>
      <w:tr w:rsidR="00151FB3" w14:paraId="7928691C" w14:textId="77777777">
        <w:tc>
          <w:tcPr>
            <w:tcW w:w="5040" w:type="dxa"/>
          </w:tcPr>
          <w:p w14:paraId="0FF900EB" w14:textId="77777777" w:rsidR="00151FB3" w:rsidRDefault="00151FB3"/>
        </w:tc>
        <w:tc>
          <w:tcPr>
            <w:tcW w:w="5040" w:type="dxa"/>
          </w:tcPr>
          <w:p w14:paraId="5EA4F3C3" w14:textId="77777777" w:rsidR="00151FB3" w:rsidRDefault="00151FB3"/>
        </w:tc>
      </w:tr>
      <w:tr w:rsidR="00151FB3" w14:paraId="73D975C4" w14:textId="77777777">
        <w:tc>
          <w:tcPr>
            <w:tcW w:w="5040" w:type="dxa"/>
          </w:tcPr>
          <w:p w14:paraId="1E555F3E" w14:textId="77777777" w:rsidR="00151FB3" w:rsidRDefault="00151FB3"/>
        </w:tc>
        <w:tc>
          <w:tcPr>
            <w:tcW w:w="5040" w:type="dxa"/>
          </w:tcPr>
          <w:p w14:paraId="4C33A1F8" w14:textId="77777777" w:rsidR="00151FB3" w:rsidRDefault="00151FB3"/>
        </w:tc>
      </w:tr>
    </w:tbl>
    <w:p w14:paraId="7887D5C3" w14:textId="77777777" w:rsidR="00151FB3" w:rsidRDefault="000E4C67">
      <w:pPr>
        <w:pStyle w:val="Heading1"/>
      </w:pPr>
      <w:r>
        <w:t>UML Class Diagram</w:t>
      </w:r>
    </w:p>
    <w:p w14:paraId="0E2099E5" w14:textId="77777777" w:rsidR="00151FB3" w:rsidRDefault="000E4C67">
      <w:r>
        <w:t>Insert/draw UML here. Include defensible relationships and multiplicities.</w:t>
      </w:r>
    </w:p>
    <w:p w14:paraId="13BCAA01" w14:textId="77777777" w:rsidR="00151FB3" w:rsidRDefault="000E4C67">
      <w:pPr>
        <w:pStyle w:val="Heading1"/>
      </w:pPr>
      <w:r>
        <w:t>Design Rationale</w:t>
      </w:r>
    </w:p>
    <w:p w14:paraId="47D2AA9A" w14:textId="77777777" w:rsidR="00151FB3" w:rsidRDefault="000E4C67">
      <w:r>
        <w:t>Explain class selection, responsibility allocation and key relationships.</w:t>
      </w:r>
    </w:p>
    <w:p w14:paraId="77E79F4C" w14:textId="77777777" w:rsidR="00151FB3" w:rsidRDefault="000E4C67">
      <w:pPr>
        <w:pStyle w:val="Heading1"/>
      </w:pPr>
      <w:r>
        <w:lastRenderedPageBreak/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151FB3" w14:paraId="67200FA1" w14:textId="77777777">
        <w:tc>
          <w:tcPr>
            <w:tcW w:w="2016" w:type="dxa"/>
          </w:tcPr>
          <w:p w14:paraId="0BD72026" w14:textId="77777777" w:rsidR="00151FB3" w:rsidRDefault="000E4C67">
            <w:r>
              <w:t>AI suggestion</w:t>
            </w:r>
          </w:p>
        </w:tc>
        <w:tc>
          <w:tcPr>
            <w:tcW w:w="2016" w:type="dxa"/>
          </w:tcPr>
          <w:p w14:paraId="56F8F6E5" w14:textId="77777777" w:rsidR="00151FB3" w:rsidRDefault="000E4C67">
            <w:r>
              <w:t>Evidence</w:t>
            </w:r>
          </w:p>
        </w:tc>
        <w:tc>
          <w:tcPr>
            <w:tcW w:w="2016" w:type="dxa"/>
          </w:tcPr>
          <w:p w14:paraId="282485A9" w14:textId="77777777" w:rsidR="00151FB3" w:rsidRDefault="000E4C67">
            <w:r>
              <w:t>Decision</w:t>
            </w:r>
          </w:p>
        </w:tc>
        <w:tc>
          <w:tcPr>
            <w:tcW w:w="2016" w:type="dxa"/>
          </w:tcPr>
          <w:p w14:paraId="1C286F66" w14:textId="77777777" w:rsidR="00151FB3" w:rsidRDefault="000E4C67">
            <w:r>
              <w:t>Reason</w:t>
            </w:r>
          </w:p>
        </w:tc>
        <w:tc>
          <w:tcPr>
            <w:tcW w:w="2016" w:type="dxa"/>
          </w:tcPr>
          <w:p w14:paraId="56466F13" w14:textId="77777777" w:rsidR="00151FB3" w:rsidRDefault="000E4C67">
            <w:r>
              <w:t>Model change</w:t>
            </w:r>
          </w:p>
        </w:tc>
      </w:tr>
      <w:tr w:rsidR="00151FB3" w14:paraId="1D070C31" w14:textId="77777777">
        <w:tc>
          <w:tcPr>
            <w:tcW w:w="2016" w:type="dxa"/>
          </w:tcPr>
          <w:p w14:paraId="54048AA0" w14:textId="77777777" w:rsidR="00151FB3" w:rsidRDefault="00151FB3"/>
        </w:tc>
        <w:tc>
          <w:tcPr>
            <w:tcW w:w="2016" w:type="dxa"/>
          </w:tcPr>
          <w:p w14:paraId="4D46EE9F" w14:textId="77777777" w:rsidR="00151FB3" w:rsidRDefault="00151FB3"/>
        </w:tc>
        <w:tc>
          <w:tcPr>
            <w:tcW w:w="2016" w:type="dxa"/>
          </w:tcPr>
          <w:p w14:paraId="353D2314" w14:textId="77777777" w:rsidR="00151FB3" w:rsidRDefault="00151FB3"/>
        </w:tc>
        <w:tc>
          <w:tcPr>
            <w:tcW w:w="2016" w:type="dxa"/>
          </w:tcPr>
          <w:p w14:paraId="05777D87" w14:textId="77777777" w:rsidR="00151FB3" w:rsidRDefault="00151FB3"/>
        </w:tc>
        <w:tc>
          <w:tcPr>
            <w:tcW w:w="2016" w:type="dxa"/>
          </w:tcPr>
          <w:p w14:paraId="54174D8D" w14:textId="77777777" w:rsidR="00151FB3" w:rsidRDefault="00151FB3"/>
        </w:tc>
      </w:tr>
      <w:tr w:rsidR="00151FB3" w14:paraId="04378F8C" w14:textId="77777777">
        <w:tc>
          <w:tcPr>
            <w:tcW w:w="2016" w:type="dxa"/>
          </w:tcPr>
          <w:p w14:paraId="326B71D8" w14:textId="77777777" w:rsidR="00151FB3" w:rsidRDefault="00151FB3"/>
        </w:tc>
        <w:tc>
          <w:tcPr>
            <w:tcW w:w="2016" w:type="dxa"/>
          </w:tcPr>
          <w:p w14:paraId="5EFB2E3A" w14:textId="77777777" w:rsidR="00151FB3" w:rsidRDefault="00151FB3"/>
        </w:tc>
        <w:tc>
          <w:tcPr>
            <w:tcW w:w="2016" w:type="dxa"/>
          </w:tcPr>
          <w:p w14:paraId="65296134" w14:textId="77777777" w:rsidR="00151FB3" w:rsidRDefault="00151FB3"/>
        </w:tc>
        <w:tc>
          <w:tcPr>
            <w:tcW w:w="2016" w:type="dxa"/>
          </w:tcPr>
          <w:p w14:paraId="7F82E493" w14:textId="77777777" w:rsidR="00151FB3" w:rsidRDefault="00151FB3"/>
        </w:tc>
        <w:tc>
          <w:tcPr>
            <w:tcW w:w="2016" w:type="dxa"/>
          </w:tcPr>
          <w:p w14:paraId="5B87CFB1" w14:textId="77777777" w:rsidR="00151FB3" w:rsidRDefault="00151FB3"/>
        </w:tc>
      </w:tr>
      <w:tr w:rsidR="00151FB3" w14:paraId="4A9D9F59" w14:textId="77777777">
        <w:tc>
          <w:tcPr>
            <w:tcW w:w="2016" w:type="dxa"/>
          </w:tcPr>
          <w:p w14:paraId="628AA3F5" w14:textId="77777777" w:rsidR="00151FB3" w:rsidRDefault="00151FB3"/>
        </w:tc>
        <w:tc>
          <w:tcPr>
            <w:tcW w:w="2016" w:type="dxa"/>
          </w:tcPr>
          <w:p w14:paraId="7BC0CD62" w14:textId="77777777" w:rsidR="00151FB3" w:rsidRDefault="00151FB3"/>
        </w:tc>
        <w:tc>
          <w:tcPr>
            <w:tcW w:w="2016" w:type="dxa"/>
          </w:tcPr>
          <w:p w14:paraId="2E943192" w14:textId="77777777" w:rsidR="00151FB3" w:rsidRDefault="00151FB3"/>
        </w:tc>
        <w:tc>
          <w:tcPr>
            <w:tcW w:w="2016" w:type="dxa"/>
          </w:tcPr>
          <w:p w14:paraId="063E8961" w14:textId="77777777" w:rsidR="00151FB3" w:rsidRDefault="00151FB3"/>
        </w:tc>
        <w:tc>
          <w:tcPr>
            <w:tcW w:w="2016" w:type="dxa"/>
          </w:tcPr>
          <w:p w14:paraId="282911D3" w14:textId="77777777" w:rsidR="00151FB3" w:rsidRDefault="00151FB3"/>
        </w:tc>
      </w:tr>
      <w:tr w:rsidR="00151FB3" w14:paraId="5E0BD8AA" w14:textId="77777777">
        <w:tc>
          <w:tcPr>
            <w:tcW w:w="2016" w:type="dxa"/>
          </w:tcPr>
          <w:p w14:paraId="1BF6EF0D" w14:textId="77777777" w:rsidR="00151FB3" w:rsidRDefault="00151FB3"/>
        </w:tc>
        <w:tc>
          <w:tcPr>
            <w:tcW w:w="2016" w:type="dxa"/>
          </w:tcPr>
          <w:p w14:paraId="6B3D97C4" w14:textId="77777777" w:rsidR="00151FB3" w:rsidRDefault="00151FB3"/>
        </w:tc>
        <w:tc>
          <w:tcPr>
            <w:tcW w:w="2016" w:type="dxa"/>
          </w:tcPr>
          <w:p w14:paraId="34F4366F" w14:textId="77777777" w:rsidR="00151FB3" w:rsidRDefault="00151FB3"/>
        </w:tc>
        <w:tc>
          <w:tcPr>
            <w:tcW w:w="2016" w:type="dxa"/>
          </w:tcPr>
          <w:p w14:paraId="17D92076" w14:textId="77777777" w:rsidR="00151FB3" w:rsidRDefault="00151FB3"/>
        </w:tc>
        <w:tc>
          <w:tcPr>
            <w:tcW w:w="2016" w:type="dxa"/>
          </w:tcPr>
          <w:p w14:paraId="7FBF0410" w14:textId="77777777" w:rsidR="00151FB3" w:rsidRDefault="00151FB3"/>
        </w:tc>
      </w:tr>
      <w:tr w:rsidR="00151FB3" w14:paraId="112369C5" w14:textId="77777777">
        <w:tc>
          <w:tcPr>
            <w:tcW w:w="2016" w:type="dxa"/>
          </w:tcPr>
          <w:p w14:paraId="0783DF88" w14:textId="77777777" w:rsidR="00151FB3" w:rsidRDefault="00151FB3"/>
        </w:tc>
        <w:tc>
          <w:tcPr>
            <w:tcW w:w="2016" w:type="dxa"/>
          </w:tcPr>
          <w:p w14:paraId="69231BDA" w14:textId="77777777" w:rsidR="00151FB3" w:rsidRDefault="00151FB3"/>
        </w:tc>
        <w:tc>
          <w:tcPr>
            <w:tcW w:w="2016" w:type="dxa"/>
          </w:tcPr>
          <w:p w14:paraId="02F063EC" w14:textId="77777777" w:rsidR="00151FB3" w:rsidRDefault="00151FB3"/>
        </w:tc>
        <w:tc>
          <w:tcPr>
            <w:tcW w:w="2016" w:type="dxa"/>
          </w:tcPr>
          <w:p w14:paraId="5B361386" w14:textId="77777777" w:rsidR="00151FB3" w:rsidRDefault="00151FB3"/>
        </w:tc>
        <w:tc>
          <w:tcPr>
            <w:tcW w:w="2016" w:type="dxa"/>
          </w:tcPr>
          <w:p w14:paraId="4497DDC3" w14:textId="77777777" w:rsidR="00151FB3" w:rsidRDefault="00151FB3"/>
        </w:tc>
      </w:tr>
    </w:tbl>
    <w:p w14:paraId="46786440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C67"/>
    <w:rsid w:val="0015074B"/>
    <w:rsid w:val="00151FB3"/>
    <w:rsid w:val="0029639D"/>
    <w:rsid w:val="0032432D"/>
    <w:rsid w:val="00326F90"/>
    <w:rsid w:val="006E70CB"/>
    <w:rsid w:val="009D2DCE"/>
    <w:rsid w:val="00AA1D8D"/>
    <w:rsid w:val="00B47730"/>
    <w:rsid w:val="00BE1A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Namita Bhujel</cp:lastModifiedBy>
  <cp:revision>2</cp:revision>
  <dcterms:created xsi:type="dcterms:W3CDTF">2026-09-18T11:31:00Z</dcterms:created>
  <dcterms:modified xsi:type="dcterms:W3CDTF">2026-09-18T11:31:00Z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