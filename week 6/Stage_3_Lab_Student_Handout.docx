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Stage 3 Lab Activities</w:t>
      </w:r>
    </w:p>
    <w:p w14:paraId="750B5744" w14:textId="3084AAF3" w:rsidR="003D6BF5" w:rsidRDefault="00000000">
      <w:pPr>
        <w:pStyle w:val="Title"/>
        <w:jc w:val="center"/>
      </w:pPr>
      <w:r>
        <w:t xml:space="preserve">SmartCare Domain Modelling </w:t>
      </w:r>
    </w:p>
    <w:p w14:paraId="4F1FB3A1" w14:textId="33C9804C" w:rsidR="003D6BF5" w:rsidRDefault="00000000">
      <w:pPr>
        <w:jc w:val="center"/>
      </w:pPr>
      <w:r>
        <w:t xml:space="preserve">AI OFF -&gt; AI ON -&gt; COMPARE -&gt; VERIFY | </w:t>
      </w:r>
      <w:r w:rsidR="00E23744">
        <w:t>1</w:t>
      </w:r>
      <w:r>
        <w:t xml:space="preserve"> hour</w:t>
      </w:r>
    </w:p>
    <w:p w14:paraId="0E3AFEEF" w14:textId="77777777" w:rsidR="003D6BF5" w:rsidRDefault="00000000">
      <w:pPr>
        <w:pStyle w:val="Heading1"/>
      </w:pPr>
      <w:r>
        <w:t>A - Requirements Review</w:t>
      </w:r>
    </w:p>
    <w:p w14:paraId="58192BA0" w14:textId="467447BC" w:rsidR="00495FA8" w:rsidRDefault="00000000">
      <w:r>
        <w:t>Highlight nouns, verbs and business rules in SmartCare v0.2</w:t>
      </w:r>
    </w:p>
    <w:p w14:paraId="3479C788" w14:textId="365C3947" w:rsidR="00495FA8" w:rsidRDefault="00495FA8">
      <w:r>
        <w:t>Nouns: Patient, Practitioner, Appointment, Clinic, Name, Database, Cancellation, Status, Availability.</w:t>
      </w:r>
    </w:p>
    <w:p w14:paraId="69A218E4" w14:textId="5F2AD381" w:rsidR="00495FA8" w:rsidRDefault="00495FA8">
      <w:r>
        <w:t>Highlighted verbs: manage, provide, book, cancel, check, support, store, produce</w:t>
      </w:r>
    </w:p>
    <w:p w14:paraId="01AE3993" w14:textId="64BAB7FD" w:rsidR="00495FA8" w:rsidRDefault="00495FA8" w:rsidP="00495FA8">
      <w:r>
        <w:t>Business rule:</w:t>
      </w:r>
    </w:p>
    <w:p w14:paraId="0107D2E6" w14:textId="39ECD870" w:rsidR="00495FA8" w:rsidRDefault="00495FA8" w:rsidP="00495FA8">
      <w:pPr>
        <w:pStyle w:val="ListParagraph"/>
        <w:numPr>
          <w:ilvl w:val="0"/>
          <w:numId w:val="11"/>
        </w:numPr>
      </w:pPr>
      <w:r>
        <w:t>The system should prevent duplicate appointment bookings.</w:t>
      </w:r>
    </w:p>
    <w:p w14:paraId="5744F6E6" w14:textId="159B3233" w:rsidR="00495FA8" w:rsidRDefault="00495FA8" w:rsidP="00495FA8">
      <w:pPr>
        <w:pStyle w:val="ListParagraph"/>
        <w:numPr>
          <w:ilvl w:val="0"/>
          <w:numId w:val="11"/>
        </w:numPr>
      </w:pPr>
      <w:r>
        <w:t>Appointment status should be consistent.</w:t>
      </w:r>
    </w:p>
    <w:p w14:paraId="51CED4CF" w14:textId="7E80AF4E" w:rsidR="00495FA8" w:rsidRDefault="00495FA8" w:rsidP="00495FA8">
      <w:pPr>
        <w:pStyle w:val="ListParagraph"/>
        <w:numPr>
          <w:ilvl w:val="0"/>
          <w:numId w:val="11"/>
        </w:numPr>
      </w:pPr>
      <w:r>
        <w:t>Practitioner availability should be visible.</w:t>
      </w:r>
    </w:p>
    <w:p w14:paraId="0319BAFA" w14:textId="6877D025" w:rsidR="00495FA8" w:rsidRDefault="00495FA8" w:rsidP="00495FA8">
      <w:pPr>
        <w:pStyle w:val="ListParagraph"/>
        <w:numPr>
          <w:ilvl w:val="0"/>
          <w:numId w:val="11"/>
        </w:numPr>
      </w:pPr>
      <w:r>
        <w:t>The system should support appointment cancellation.</w:t>
      </w:r>
    </w:p>
    <w:p w14:paraId="5849871A" w14:textId="082C84B6" w:rsidR="00495FA8" w:rsidRDefault="00495FA8" w:rsidP="00495FA8">
      <w:pPr>
        <w:pStyle w:val="ListParagraph"/>
        <w:numPr>
          <w:ilvl w:val="0"/>
          <w:numId w:val="11"/>
        </w:numPr>
      </w:pPr>
      <w:r>
        <w:t>The first version should remain simple and manageable.</w:t>
      </w:r>
    </w:p>
    <w:p w14:paraId="7E414EF5" w14:textId="77777777" w:rsidR="00495FA8" w:rsidRDefault="00495FA8"/>
    <w:p w14:paraId="6B025F53" w14:textId="77777777" w:rsidR="003D6BF5" w:rsidRDefault="00000000">
      <w:pPr>
        <w:pStyle w:val="Heading1"/>
      </w:pPr>
      <w:r>
        <w:t>B - Candidate Classes</w:t>
      </w:r>
    </w:p>
    <w:p w14:paraId="550FDBC0" w14:textId="77777777" w:rsidR="003D6BF5" w:rsidRDefault="00000000">
      <w:r>
        <w:t xml:space="preserve">Record candidate concepts, supporting requirements, state and </w:t>
      </w:r>
      <w:proofErr w:type="spellStart"/>
      <w:r>
        <w:t>behaviour</w:t>
      </w:r>
      <w:proofErr w:type="spellEnd"/>
      <w:r>
        <w:t>.</w:t>
      </w:r>
    </w:p>
    <w:p w14:paraId="2E8A94EC" w14:textId="500CF9BD" w:rsidR="00495FA8" w:rsidRDefault="00495FA8" w:rsidP="00495FA8">
      <w:pPr>
        <w:pStyle w:val="ListParagraph"/>
        <w:numPr>
          <w:ilvl w:val="0"/>
          <w:numId w:val="12"/>
        </w:numPr>
      </w:pPr>
      <w:r>
        <w:t xml:space="preserve">Patient </w:t>
      </w:r>
    </w:p>
    <w:p w14:paraId="1BD6507D" w14:textId="77777777" w:rsidR="00803B1C" w:rsidRDefault="00803B1C" w:rsidP="00803B1C">
      <w:pPr>
        <w:pStyle w:val="ListParagraph"/>
      </w:pPr>
    </w:p>
    <w:p w14:paraId="6F9D60DA" w14:textId="78D844DA" w:rsidR="00803B1C" w:rsidRDefault="00803B1C" w:rsidP="00803B1C">
      <w:pPr>
        <w:pStyle w:val="ListParagraph"/>
      </w:pPr>
      <w:r>
        <w:t>Supporting requirement: The system needs to support patient management.</w:t>
      </w:r>
    </w:p>
    <w:p w14:paraId="5CD52AD0" w14:textId="77777777" w:rsidR="00803B1C" w:rsidRDefault="00803B1C" w:rsidP="00803B1C">
      <w:pPr>
        <w:pStyle w:val="ListParagraph"/>
      </w:pPr>
    </w:p>
    <w:p w14:paraId="67F171B7" w14:textId="649A31CE" w:rsidR="00803B1C" w:rsidRDefault="00803B1C" w:rsidP="00803B1C">
      <w:pPr>
        <w:pStyle w:val="ListParagraph"/>
      </w:pPr>
      <w:r>
        <w:t>State:</w:t>
      </w:r>
    </w:p>
    <w:p w14:paraId="59C40D73" w14:textId="577A77CF" w:rsidR="00803B1C" w:rsidRDefault="00803B1C" w:rsidP="00803B1C">
      <w:pPr>
        <w:pStyle w:val="ListParagraph"/>
        <w:numPr>
          <w:ilvl w:val="0"/>
          <w:numId w:val="13"/>
        </w:numPr>
      </w:pPr>
      <w:proofErr w:type="spellStart"/>
      <w:r>
        <w:t>patientID</w:t>
      </w:r>
      <w:proofErr w:type="spellEnd"/>
    </w:p>
    <w:p w14:paraId="632594BF" w14:textId="0E047E96" w:rsidR="00803B1C" w:rsidRDefault="00803B1C" w:rsidP="00803B1C">
      <w:pPr>
        <w:pStyle w:val="ListParagraph"/>
        <w:numPr>
          <w:ilvl w:val="0"/>
          <w:numId w:val="13"/>
        </w:numPr>
      </w:pPr>
      <w:r>
        <w:t>name</w:t>
      </w:r>
    </w:p>
    <w:p w14:paraId="02D5928C" w14:textId="65AC16E3" w:rsidR="00803B1C" w:rsidRDefault="00803B1C" w:rsidP="00803B1C">
      <w:pPr>
        <w:pStyle w:val="ListParagraph"/>
        <w:numPr>
          <w:ilvl w:val="0"/>
          <w:numId w:val="13"/>
        </w:numPr>
      </w:pPr>
      <w:proofErr w:type="spellStart"/>
      <w:r>
        <w:t>contactDetails</w:t>
      </w:r>
      <w:proofErr w:type="spellEnd"/>
    </w:p>
    <w:p w14:paraId="3FD7EFAC" w14:textId="77777777" w:rsidR="00803B1C" w:rsidRDefault="00803B1C" w:rsidP="00803B1C">
      <w:pPr>
        <w:pStyle w:val="ListParagraph"/>
      </w:pPr>
    </w:p>
    <w:p w14:paraId="12157ADC" w14:textId="2AAEC59D" w:rsidR="00803B1C" w:rsidRDefault="00803B1C" w:rsidP="00803B1C">
      <w:pPr>
        <w:pStyle w:val="ListParagraph"/>
      </w:pPr>
      <w:proofErr w:type="spellStart"/>
      <w:r>
        <w:t>Behaviour</w:t>
      </w:r>
      <w:proofErr w:type="spellEnd"/>
      <w:r>
        <w:t>:</w:t>
      </w:r>
    </w:p>
    <w:p w14:paraId="611009E9" w14:textId="76FFFBAE" w:rsidR="00803B1C" w:rsidRDefault="00803B1C" w:rsidP="00803B1C">
      <w:pPr>
        <w:pStyle w:val="ListParagraph"/>
        <w:numPr>
          <w:ilvl w:val="0"/>
          <w:numId w:val="14"/>
        </w:numPr>
      </w:pPr>
      <w:proofErr w:type="spellStart"/>
      <w:proofErr w:type="gramStart"/>
      <w:r>
        <w:t>requestAppointment</w:t>
      </w:r>
      <w:proofErr w:type="spellEnd"/>
      <w:r>
        <w:t>(</w:t>
      </w:r>
      <w:proofErr w:type="gramEnd"/>
      <w:r>
        <w:t>)</w:t>
      </w:r>
    </w:p>
    <w:p w14:paraId="00145DD0" w14:textId="60DF2E58" w:rsidR="00803B1C" w:rsidRDefault="00803B1C" w:rsidP="00803B1C">
      <w:pPr>
        <w:pStyle w:val="ListParagraph"/>
        <w:numPr>
          <w:ilvl w:val="0"/>
          <w:numId w:val="14"/>
        </w:numPr>
      </w:pPr>
      <w:proofErr w:type="spellStart"/>
      <w:proofErr w:type="gramStart"/>
      <w:r>
        <w:t>cancelAppointment</w:t>
      </w:r>
      <w:proofErr w:type="spellEnd"/>
      <w:r>
        <w:t>(</w:t>
      </w:r>
      <w:proofErr w:type="gramEnd"/>
      <w:r>
        <w:t>)</w:t>
      </w:r>
    </w:p>
    <w:p w14:paraId="11B361A2" w14:textId="77777777" w:rsidR="00803B1C" w:rsidRDefault="00803B1C" w:rsidP="00803B1C"/>
    <w:p w14:paraId="372FCB43" w14:textId="0860813C" w:rsidR="00495FA8" w:rsidRDefault="00803B1C" w:rsidP="00803B1C">
      <w:pPr>
        <w:pStyle w:val="ListParagraph"/>
        <w:numPr>
          <w:ilvl w:val="0"/>
          <w:numId w:val="12"/>
        </w:numPr>
      </w:pPr>
      <w:proofErr w:type="spellStart"/>
      <w:r>
        <w:t>Parctitioner</w:t>
      </w:r>
      <w:proofErr w:type="spellEnd"/>
    </w:p>
    <w:p w14:paraId="3AC5762C" w14:textId="77777777" w:rsidR="00803B1C" w:rsidRDefault="00803B1C" w:rsidP="00803B1C">
      <w:pPr>
        <w:pStyle w:val="ListParagraph"/>
      </w:pPr>
    </w:p>
    <w:p w14:paraId="4C215834" w14:textId="0F5B0411" w:rsidR="00803B1C" w:rsidRDefault="00803B1C" w:rsidP="00803B1C">
      <w:pPr>
        <w:pStyle w:val="ListParagraph"/>
      </w:pPr>
      <w:r>
        <w:lastRenderedPageBreak/>
        <w:t>Supporting requirement: The system needs practitioner management and must improve visibility of practitioner availability.</w:t>
      </w:r>
    </w:p>
    <w:p w14:paraId="6E152F1D" w14:textId="77777777" w:rsidR="00803B1C" w:rsidRDefault="00803B1C" w:rsidP="00803B1C">
      <w:pPr>
        <w:pStyle w:val="ListParagraph"/>
      </w:pPr>
    </w:p>
    <w:p w14:paraId="2764FD33" w14:textId="103E8360" w:rsidR="00803B1C" w:rsidRDefault="00803B1C" w:rsidP="00803B1C">
      <w:pPr>
        <w:pStyle w:val="ListParagraph"/>
      </w:pPr>
      <w:r>
        <w:t>State:</w:t>
      </w:r>
    </w:p>
    <w:p w14:paraId="21066495" w14:textId="01C88964" w:rsidR="00803B1C" w:rsidRDefault="00803B1C" w:rsidP="00803B1C">
      <w:pPr>
        <w:pStyle w:val="ListParagraph"/>
        <w:numPr>
          <w:ilvl w:val="0"/>
          <w:numId w:val="16"/>
        </w:numPr>
      </w:pPr>
      <w:proofErr w:type="spellStart"/>
      <w:r>
        <w:t>practitionerID</w:t>
      </w:r>
      <w:proofErr w:type="spellEnd"/>
    </w:p>
    <w:p w14:paraId="3D4AF7CD" w14:textId="2052A7F7" w:rsidR="00803B1C" w:rsidRDefault="00803B1C" w:rsidP="00803B1C">
      <w:pPr>
        <w:pStyle w:val="ListParagraph"/>
        <w:numPr>
          <w:ilvl w:val="0"/>
          <w:numId w:val="16"/>
        </w:numPr>
      </w:pPr>
      <w:r>
        <w:t>name</w:t>
      </w:r>
    </w:p>
    <w:p w14:paraId="3DD5B05B" w14:textId="0F8F8A01" w:rsidR="00803B1C" w:rsidRDefault="00803B1C" w:rsidP="00803B1C">
      <w:pPr>
        <w:pStyle w:val="ListParagraph"/>
        <w:numPr>
          <w:ilvl w:val="0"/>
          <w:numId w:val="16"/>
        </w:numPr>
      </w:pPr>
      <w:r>
        <w:t>availability</w:t>
      </w:r>
    </w:p>
    <w:p w14:paraId="7E16339A" w14:textId="530D58EA" w:rsidR="00803B1C" w:rsidRDefault="00803B1C" w:rsidP="00803B1C">
      <w:pPr>
        <w:ind w:left="720"/>
      </w:pPr>
      <w:proofErr w:type="spellStart"/>
      <w:r>
        <w:t>Behaviour</w:t>
      </w:r>
      <w:proofErr w:type="spellEnd"/>
      <w:r>
        <w:t>:</w:t>
      </w:r>
    </w:p>
    <w:p w14:paraId="4EE33A97" w14:textId="0F03FC4C" w:rsidR="00803B1C" w:rsidRDefault="00803B1C" w:rsidP="00803B1C">
      <w:pPr>
        <w:pStyle w:val="ListParagraph"/>
        <w:numPr>
          <w:ilvl w:val="0"/>
          <w:numId w:val="17"/>
        </w:numPr>
      </w:pPr>
      <w:proofErr w:type="spellStart"/>
      <w:proofErr w:type="gramStart"/>
      <w:r>
        <w:t>provideAvailability</w:t>
      </w:r>
      <w:proofErr w:type="spellEnd"/>
      <w:r>
        <w:t>(</w:t>
      </w:r>
      <w:proofErr w:type="gramEnd"/>
      <w:r>
        <w:t>)</w:t>
      </w:r>
    </w:p>
    <w:p w14:paraId="5293BC0F" w14:textId="5D6929FB" w:rsidR="00803B1C" w:rsidRDefault="00803B1C" w:rsidP="00803B1C">
      <w:pPr>
        <w:pStyle w:val="ListParagraph"/>
        <w:numPr>
          <w:ilvl w:val="0"/>
          <w:numId w:val="17"/>
        </w:numPr>
      </w:pPr>
      <w:proofErr w:type="spellStart"/>
      <w:proofErr w:type="gramStart"/>
      <w:r>
        <w:t>manageAppointments</w:t>
      </w:r>
      <w:proofErr w:type="spellEnd"/>
      <w:r>
        <w:t>(</w:t>
      </w:r>
      <w:proofErr w:type="gramEnd"/>
      <w:r>
        <w:t>)</w:t>
      </w:r>
    </w:p>
    <w:p w14:paraId="0E196A61" w14:textId="77777777" w:rsidR="00803B1C" w:rsidRDefault="00803B1C" w:rsidP="00803B1C"/>
    <w:p w14:paraId="64325184" w14:textId="5CA6AA37" w:rsidR="00803B1C" w:rsidRDefault="00803B1C" w:rsidP="00803B1C">
      <w:pPr>
        <w:pStyle w:val="ListParagraph"/>
        <w:numPr>
          <w:ilvl w:val="0"/>
          <w:numId w:val="12"/>
        </w:numPr>
      </w:pPr>
      <w:r>
        <w:t>Appointment</w:t>
      </w:r>
    </w:p>
    <w:p w14:paraId="36859D77" w14:textId="77777777" w:rsidR="00803B1C" w:rsidRDefault="00803B1C" w:rsidP="00803B1C">
      <w:pPr>
        <w:pStyle w:val="ListParagraph"/>
      </w:pPr>
    </w:p>
    <w:p w14:paraId="1AF4BCAF" w14:textId="0D9616FB" w:rsidR="00803B1C" w:rsidRDefault="00803B1C" w:rsidP="00803B1C">
      <w:pPr>
        <w:pStyle w:val="ListParagraph"/>
      </w:pPr>
      <w:r>
        <w:t>State:</w:t>
      </w:r>
    </w:p>
    <w:p w14:paraId="59A720F1" w14:textId="79437419" w:rsidR="00803B1C" w:rsidRDefault="00803B1C" w:rsidP="00803B1C">
      <w:pPr>
        <w:pStyle w:val="ListParagraph"/>
        <w:numPr>
          <w:ilvl w:val="0"/>
          <w:numId w:val="18"/>
        </w:numPr>
      </w:pPr>
      <w:proofErr w:type="spellStart"/>
      <w:r>
        <w:t>appointmentID</w:t>
      </w:r>
      <w:proofErr w:type="spellEnd"/>
    </w:p>
    <w:p w14:paraId="781BFBFA" w14:textId="3C92CB6F" w:rsidR="00803B1C" w:rsidRDefault="00803B1C" w:rsidP="00803B1C">
      <w:pPr>
        <w:pStyle w:val="ListParagraph"/>
        <w:numPr>
          <w:ilvl w:val="0"/>
          <w:numId w:val="18"/>
        </w:numPr>
      </w:pPr>
      <w:proofErr w:type="spellStart"/>
      <w:r>
        <w:t>dateTime</w:t>
      </w:r>
      <w:proofErr w:type="spellEnd"/>
    </w:p>
    <w:p w14:paraId="3B42D58F" w14:textId="3BDDE7EF" w:rsidR="00803B1C" w:rsidRDefault="00803B1C" w:rsidP="00803B1C">
      <w:pPr>
        <w:pStyle w:val="ListParagraph"/>
        <w:numPr>
          <w:ilvl w:val="0"/>
          <w:numId w:val="18"/>
        </w:numPr>
      </w:pPr>
      <w:r>
        <w:t>status</w:t>
      </w:r>
    </w:p>
    <w:p w14:paraId="63C9C16F" w14:textId="77777777" w:rsidR="00803B1C" w:rsidRDefault="00803B1C" w:rsidP="00803B1C">
      <w:pPr>
        <w:pStyle w:val="ListParagraph"/>
      </w:pPr>
    </w:p>
    <w:p w14:paraId="26049928" w14:textId="6E8D8692" w:rsidR="00803B1C" w:rsidRDefault="00803B1C" w:rsidP="00803B1C">
      <w:pPr>
        <w:pStyle w:val="ListParagraph"/>
      </w:pPr>
      <w:proofErr w:type="spellStart"/>
      <w:r>
        <w:t>Behaviour</w:t>
      </w:r>
      <w:proofErr w:type="spellEnd"/>
      <w:r>
        <w:t>:</w:t>
      </w:r>
    </w:p>
    <w:p w14:paraId="64A4ACC1" w14:textId="6DA9A618" w:rsidR="00803B1C" w:rsidRDefault="00803B1C" w:rsidP="00803B1C">
      <w:pPr>
        <w:pStyle w:val="ListParagraph"/>
        <w:numPr>
          <w:ilvl w:val="0"/>
          <w:numId w:val="19"/>
        </w:numPr>
      </w:pPr>
      <w:proofErr w:type="spellStart"/>
      <w:proofErr w:type="gramStart"/>
      <w:r>
        <w:t>createBooking</w:t>
      </w:r>
      <w:proofErr w:type="spellEnd"/>
      <w:r>
        <w:t>(</w:t>
      </w:r>
      <w:proofErr w:type="gramEnd"/>
      <w:r>
        <w:t>)</w:t>
      </w:r>
    </w:p>
    <w:p w14:paraId="1A3E00D9" w14:textId="0F2E8BD7" w:rsidR="00803B1C" w:rsidRDefault="00803B1C" w:rsidP="00803B1C">
      <w:pPr>
        <w:pStyle w:val="ListParagraph"/>
        <w:numPr>
          <w:ilvl w:val="0"/>
          <w:numId w:val="19"/>
        </w:numPr>
      </w:pPr>
      <w:proofErr w:type="spellStart"/>
      <w:proofErr w:type="gramStart"/>
      <w:r>
        <w:t>checkStatus</w:t>
      </w:r>
      <w:proofErr w:type="spellEnd"/>
      <w:r>
        <w:t>(</w:t>
      </w:r>
      <w:proofErr w:type="gramEnd"/>
      <w:r>
        <w:t>)</w:t>
      </w:r>
    </w:p>
    <w:p w14:paraId="21AED13E" w14:textId="10899FCC" w:rsidR="00803B1C" w:rsidRDefault="00803B1C" w:rsidP="00803B1C">
      <w:pPr>
        <w:pStyle w:val="ListParagraph"/>
        <w:numPr>
          <w:ilvl w:val="0"/>
          <w:numId w:val="19"/>
        </w:numPr>
      </w:pPr>
      <w:proofErr w:type="gramStart"/>
      <w:r>
        <w:t>cancel(</w:t>
      </w:r>
      <w:proofErr w:type="gramEnd"/>
      <w:r>
        <w:t>)</w:t>
      </w:r>
    </w:p>
    <w:p w14:paraId="5C8A790F" w14:textId="77777777" w:rsidR="00803B1C" w:rsidRDefault="00803B1C" w:rsidP="00803B1C"/>
    <w:p w14:paraId="5C6E4477" w14:textId="77777777" w:rsidR="003D6BF5" w:rsidRDefault="00000000">
      <w:pPr>
        <w:pStyle w:val="Heading1"/>
      </w:pPr>
      <w:r>
        <w:t>C - CRC Cards</w:t>
      </w:r>
    </w:p>
    <w:p w14:paraId="2141A95C" w14:textId="3229E2CD" w:rsidR="00803B1C" w:rsidRDefault="00000000" w:rsidP="00803B1C">
      <w:r>
        <w:t>Create CRC cards for Patient, Practitioner and Appointment.</w:t>
      </w:r>
    </w:p>
    <w:p w14:paraId="5F74BDCD" w14:textId="12E5723B" w:rsidR="00803B1C" w:rsidRDefault="00803B1C" w:rsidP="00803B1C">
      <w:pPr>
        <w:pStyle w:val="ListParagraph"/>
        <w:numPr>
          <w:ilvl w:val="0"/>
          <w:numId w:val="21"/>
        </w:numPr>
      </w:pPr>
      <w:r>
        <w:t>CRC Card 1- patient</w:t>
      </w:r>
    </w:p>
    <w:p w14:paraId="2CC6C63E" w14:textId="179133EC" w:rsidR="00803B1C" w:rsidRDefault="00803B1C" w:rsidP="00803B1C">
      <w:pPr>
        <w:pStyle w:val="ListParagraph"/>
      </w:pPr>
    </w:p>
    <w:tbl>
      <w:tblPr>
        <w:tblStyle w:val="TableGrid"/>
        <w:tblW w:w="0" w:type="auto"/>
        <w:tblInd w:w="720" w:type="dxa"/>
        <w:tblLook w:val="04A0" w:firstRow="1" w:lastRow="0" w:firstColumn="1" w:lastColumn="0" w:noHBand="0" w:noVBand="1"/>
      </w:tblPr>
      <w:tblGrid>
        <w:gridCol w:w="3031"/>
        <w:gridCol w:w="3208"/>
        <w:gridCol w:w="3111"/>
      </w:tblGrid>
      <w:tr w:rsidR="00803B1C" w14:paraId="0BA782C8" w14:textId="77777777" w:rsidTr="00803B1C">
        <w:tc>
          <w:tcPr>
            <w:tcW w:w="3031" w:type="dxa"/>
          </w:tcPr>
          <w:p w14:paraId="5D7947AE" w14:textId="261946A7" w:rsidR="00803B1C" w:rsidRDefault="00803B1C" w:rsidP="00803B1C">
            <w:pPr>
              <w:pStyle w:val="ListParagraph"/>
              <w:ind w:left="0"/>
            </w:pPr>
            <w:r>
              <w:t>Class: Patient</w:t>
            </w:r>
          </w:p>
        </w:tc>
        <w:tc>
          <w:tcPr>
            <w:tcW w:w="3208" w:type="dxa"/>
          </w:tcPr>
          <w:p w14:paraId="10BFCC22" w14:textId="3D49AFE6" w:rsidR="00803B1C" w:rsidRDefault="00803B1C" w:rsidP="00803B1C">
            <w:pPr>
              <w:pStyle w:val="ListParagraph"/>
              <w:ind w:left="0"/>
            </w:pPr>
            <w:r>
              <w:t>Responsibilities</w:t>
            </w:r>
          </w:p>
        </w:tc>
        <w:tc>
          <w:tcPr>
            <w:tcW w:w="3111" w:type="dxa"/>
          </w:tcPr>
          <w:p w14:paraId="2906F9BD" w14:textId="6C555867" w:rsidR="00803B1C" w:rsidRDefault="00803B1C" w:rsidP="00803B1C">
            <w:pPr>
              <w:pStyle w:val="ListParagraph"/>
              <w:ind w:left="0"/>
            </w:pPr>
            <w:r>
              <w:t>Collaborators</w:t>
            </w:r>
          </w:p>
        </w:tc>
      </w:tr>
      <w:tr w:rsidR="00803B1C" w14:paraId="6890BAE8" w14:textId="77777777" w:rsidTr="00803B1C">
        <w:tc>
          <w:tcPr>
            <w:tcW w:w="3031" w:type="dxa"/>
            <w:vMerge w:val="restart"/>
          </w:tcPr>
          <w:p w14:paraId="3450F232" w14:textId="77777777" w:rsidR="00803B1C" w:rsidRDefault="00803B1C" w:rsidP="00803B1C">
            <w:pPr>
              <w:pStyle w:val="ListParagraph"/>
            </w:pPr>
          </w:p>
        </w:tc>
        <w:tc>
          <w:tcPr>
            <w:tcW w:w="3208" w:type="dxa"/>
          </w:tcPr>
          <w:p w14:paraId="702305F2" w14:textId="77777777" w:rsidR="00803B1C" w:rsidRDefault="00803B1C" w:rsidP="00803B1C">
            <w:pPr>
              <w:pStyle w:val="ListParagraph"/>
            </w:pPr>
            <w:r>
              <w:t>Store patient information</w:t>
            </w:r>
          </w:p>
          <w:p w14:paraId="20684334" w14:textId="77777777" w:rsidR="00803B1C" w:rsidRDefault="00803B1C" w:rsidP="00803B1C">
            <w:pPr>
              <w:pStyle w:val="ListParagraph"/>
              <w:ind w:left="0"/>
            </w:pPr>
          </w:p>
        </w:tc>
        <w:tc>
          <w:tcPr>
            <w:tcW w:w="3111" w:type="dxa"/>
          </w:tcPr>
          <w:p w14:paraId="5AE6EFF7" w14:textId="6BC21507" w:rsidR="00803B1C" w:rsidRDefault="00803B1C" w:rsidP="00803B1C">
            <w:pPr>
              <w:pStyle w:val="ListParagraph"/>
              <w:ind w:left="0"/>
            </w:pPr>
          </w:p>
        </w:tc>
      </w:tr>
      <w:tr w:rsidR="00803B1C" w14:paraId="53734CD0" w14:textId="77777777" w:rsidTr="00803B1C">
        <w:tc>
          <w:tcPr>
            <w:tcW w:w="3031" w:type="dxa"/>
            <w:vMerge/>
          </w:tcPr>
          <w:p w14:paraId="135F50DE" w14:textId="77777777" w:rsidR="00803B1C" w:rsidRDefault="00803B1C" w:rsidP="00803B1C">
            <w:pPr>
              <w:pStyle w:val="ListParagraph"/>
            </w:pPr>
          </w:p>
        </w:tc>
        <w:tc>
          <w:tcPr>
            <w:tcW w:w="3208" w:type="dxa"/>
          </w:tcPr>
          <w:p w14:paraId="6C89D9B7" w14:textId="77777777" w:rsidR="00803B1C" w:rsidRDefault="00803B1C" w:rsidP="00803B1C">
            <w:pPr>
              <w:pStyle w:val="ListParagraph"/>
            </w:pPr>
            <w:r>
              <w:t>Request/book an appointment</w:t>
            </w:r>
          </w:p>
          <w:p w14:paraId="4AAE0E6B" w14:textId="77777777" w:rsidR="00803B1C" w:rsidRDefault="00803B1C" w:rsidP="00803B1C">
            <w:pPr>
              <w:pStyle w:val="ListParagraph"/>
              <w:ind w:left="0"/>
            </w:pPr>
          </w:p>
        </w:tc>
        <w:tc>
          <w:tcPr>
            <w:tcW w:w="3111" w:type="dxa"/>
          </w:tcPr>
          <w:p w14:paraId="126BFA70" w14:textId="1AD1EC4A" w:rsidR="00803B1C" w:rsidRDefault="00803B1C" w:rsidP="00803B1C">
            <w:pPr>
              <w:pStyle w:val="ListParagraph"/>
              <w:ind w:left="0"/>
            </w:pPr>
            <w:r>
              <w:t>Appointment</w:t>
            </w:r>
          </w:p>
        </w:tc>
      </w:tr>
      <w:tr w:rsidR="00803B1C" w14:paraId="10D3655C" w14:textId="77777777" w:rsidTr="00803B1C">
        <w:tc>
          <w:tcPr>
            <w:tcW w:w="3031" w:type="dxa"/>
            <w:vMerge/>
          </w:tcPr>
          <w:p w14:paraId="4C269856" w14:textId="77777777" w:rsidR="00803B1C" w:rsidRDefault="00803B1C" w:rsidP="00803B1C">
            <w:pPr>
              <w:pStyle w:val="ListParagraph"/>
            </w:pPr>
          </w:p>
        </w:tc>
        <w:tc>
          <w:tcPr>
            <w:tcW w:w="3208" w:type="dxa"/>
          </w:tcPr>
          <w:p w14:paraId="18E426DB" w14:textId="77777777" w:rsidR="00803B1C" w:rsidRDefault="00803B1C" w:rsidP="00803B1C">
            <w:pPr>
              <w:pStyle w:val="ListParagraph"/>
            </w:pPr>
            <w:r>
              <w:t>Cancel an appointment</w:t>
            </w:r>
          </w:p>
          <w:p w14:paraId="7FAEECE9" w14:textId="77777777" w:rsidR="00803B1C" w:rsidRDefault="00803B1C" w:rsidP="00803B1C">
            <w:pPr>
              <w:pStyle w:val="ListParagraph"/>
            </w:pPr>
          </w:p>
        </w:tc>
        <w:tc>
          <w:tcPr>
            <w:tcW w:w="3111" w:type="dxa"/>
          </w:tcPr>
          <w:p w14:paraId="74C3A665" w14:textId="29896A4E" w:rsidR="00803B1C" w:rsidRDefault="00803B1C" w:rsidP="00803B1C">
            <w:pPr>
              <w:pStyle w:val="ListParagraph"/>
              <w:ind w:left="0"/>
            </w:pPr>
            <w:r>
              <w:t>Appointment</w:t>
            </w:r>
          </w:p>
        </w:tc>
      </w:tr>
    </w:tbl>
    <w:p w14:paraId="18963A66" w14:textId="77777777" w:rsidR="00803B1C" w:rsidRDefault="00803B1C" w:rsidP="00803B1C"/>
    <w:p w14:paraId="5FD5B47C" w14:textId="40F98919" w:rsidR="00803B1C" w:rsidRDefault="00803B1C" w:rsidP="00803B1C">
      <w:pPr>
        <w:pStyle w:val="ListParagraph"/>
        <w:numPr>
          <w:ilvl w:val="0"/>
          <w:numId w:val="21"/>
        </w:numPr>
      </w:pPr>
      <w:r>
        <w:t>CRC Card – Practitioner</w:t>
      </w:r>
    </w:p>
    <w:tbl>
      <w:tblPr>
        <w:tblStyle w:val="TableGrid"/>
        <w:tblW w:w="0" w:type="auto"/>
        <w:tblLook w:val="04A0" w:firstRow="1" w:lastRow="0" w:firstColumn="1" w:lastColumn="0" w:noHBand="0" w:noVBand="1"/>
      </w:tblPr>
      <w:tblGrid>
        <w:gridCol w:w="3356"/>
        <w:gridCol w:w="3357"/>
        <w:gridCol w:w="3357"/>
      </w:tblGrid>
      <w:tr w:rsidR="004F3360" w14:paraId="5EA2C860" w14:textId="77777777" w:rsidTr="004F3360">
        <w:tc>
          <w:tcPr>
            <w:tcW w:w="3356" w:type="dxa"/>
          </w:tcPr>
          <w:p w14:paraId="343C6DF4" w14:textId="7B5A5D35" w:rsidR="004F3360" w:rsidRDefault="004F3360" w:rsidP="00803B1C">
            <w:r>
              <w:t>Class: Practitioner</w:t>
            </w:r>
          </w:p>
        </w:tc>
        <w:tc>
          <w:tcPr>
            <w:tcW w:w="3357" w:type="dxa"/>
          </w:tcPr>
          <w:p w14:paraId="0D52F266" w14:textId="70789020" w:rsidR="004F3360" w:rsidRDefault="004F3360" w:rsidP="00803B1C">
            <w:r>
              <w:t>Responsibilities</w:t>
            </w:r>
          </w:p>
        </w:tc>
        <w:tc>
          <w:tcPr>
            <w:tcW w:w="3357" w:type="dxa"/>
          </w:tcPr>
          <w:p w14:paraId="4229F4D8" w14:textId="1ABF916A" w:rsidR="004F3360" w:rsidRDefault="004F3360" w:rsidP="00803B1C">
            <w:r>
              <w:t>Collaborators</w:t>
            </w:r>
          </w:p>
        </w:tc>
      </w:tr>
      <w:tr w:rsidR="004F3360" w14:paraId="202E2C0B" w14:textId="77777777" w:rsidTr="004F3360">
        <w:tc>
          <w:tcPr>
            <w:tcW w:w="3356" w:type="dxa"/>
            <w:vMerge w:val="restart"/>
          </w:tcPr>
          <w:p w14:paraId="25EDF6C6" w14:textId="77777777" w:rsidR="004F3360" w:rsidRDefault="004F3360" w:rsidP="00803B1C"/>
        </w:tc>
        <w:tc>
          <w:tcPr>
            <w:tcW w:w="3357" w:type="dxa"/>
          </w:tcPr>
          <w:p w14:paraId="3520D2FC" w14:textId="0AF41FB9" w:rsidR="004F3360" w:rsidRDefault="004F3360" w:rsidP="00803B1C">
            <w:r>
              <w:t>Store practitioner information</w:t>
            </w:r>
          </w:p>
        </w:tc>
        <w:tc>
          <w:tcPr>
            <w:tcW w:w="3357" w:type="dxa"/>
          </w:tcPr>
          <w:p w14:paraId="474AEB35" w14:textId="77777777" w:rsidR="004F3360" w:rsidRDefault="004F3360" w:rsidP="00803B1C"/>
        </w:tc>
      </w:tr>
      <w:tr w:rsidR="004F3360" w14:paraId="344A33E3" w14:textId="77777777" w:rsidTr="004F3360">
        <w:tc>
          <w:tcPr>
            <w:tcW w:w="3356" w:type="dxa"/>
            <w:vMerge/>
          </w:tcPr>
          <w:p w14:paraId="265C6908" w14:textId="77777777" w:rsidR="004F3360" w:rsidRDefault="004F3360" w:rsidP="00803B1C"/>
        </w:tc>
        <w:tc>
          <w:tcPr>
            <w:tcW w:w="3357" w:type="dxa"/>
          </w:tcPr>
          <w:p w14:paraId="423612E0" w14:textId="4EB9E1AF" w:rsidR="004F3360" w:rsidRDefault="004F3360" w:rsidP="00803B1C">
            <w:r>
              <w:t>Provide availability</w:t>
            </w:r>
          </w:p>
        </w:tc>
        <w:tc>
          <w:tcPr>
            <w:tcW w:w="3357" w:type="dxa"/>
          </w:tcPr>
          <w:p w14:paraId="2F7EF358" w14:textId="69666307" w:rsidR="004F3360" w:rsidRDefault="004F3360" w:rsidP="00803B1C">
            <w:r>
              <w:t>Appointment</w:t>
            </w:r>
          </w:p>
        </w:tc>
      </w:tr>
      <w:tr w:rsidR="004F3360" w14:paraId="225ED444" w14:textId="77777777" w:rsidTr="004F3360">
        <w:tc>
          <w:tcPr>
            <w:tcW w:w="3356" w:type="dxa"/>
            <w:vMerge/>
          </w:tcPr>
          <w:p w14:paraId="1DB558CB" w14:textId="77777777" w:rsidR="004F3360" w:rsidRDefault="004F3360" w:rsidP="00803B1C"/>
        </w:tc>
        <w:tc>
          <w:tcPr>
            <w:tcW w:w="3357" w:type="dxa"/>
          </w:tcPr>
          <w:p w14:paraId="511C289B" w14:textId="34AD1715" w:rsidR="004F3360" w:rsidRDefault="004F3360" w:rsidP="00803B1C">
            <w:r>
              <w:t>Manage/attend appointment</w:t>
            </w:r>
          </w:p>
        </w:tc>
        <w:tc>
          <w:tcPr>
            <w:tcW w:w="3357" w:type="dxa"/>
          </w:tcPr>
          <w:p w14:paraId="404E9960" w14:textId="32DE9B3D" w:rsidR="004F3360" w:rsidRDefault="004F3360" w:rsidP="00803B1C">
            <w:r>
              <w:t>Appointment</w:t>
            </w:r>
          </w:p>
        </w:tc>
      </w:tr>
    </w:tbl>
    <w:p w14:paraId="3DB3BAAE" w14:textId="77777777" w:rsidR="00803B1C" w:rsidRDefault="00803B1C" w:rsidP="004F3360"/>
    <w:p w14:paraId="5395577B" w14:textId="11ED948F" w:rsidR="004F3360" w:rsidRDefault="004F3360" w:rsidP="004F3360">
      <w:pPr>
        <w:pStyle w:val="ListParagraph"/>
        <w:numPr>
          <w:ilvl w:val="0"/>
          <w:numId w:val="21"/>
        </w:numPr>
      </w:pPr>
      <w:r>
        <w:t xml:space="preserve">CRC Card – Appointment </w:t>
      </w:r>
    </w:p>
    <w:tbl>
      <w:tblPr>
        <w:tblStyle w:val="TableGrid"/>
        <w:tblW w:w="0" w:type="auto"/>
        <w:tblInd w:w="360" w:type="dxa"/>
        <w:tblLook w:val="04A0" w:firstRow="1" w:lastRow="0" w:firstColumn="1" w:lastColumn="0" w:noHBand="0" w:noVBand="1"/>
      </w:tblPr>
      <w:tblGrid>
        <w:gridCol w:w="3229"/>
        <w:gridCol w:w="3247"/>
        <w:gridCol w:w="3234"/>
      </w:tblGrid>
      <w:tr w:rsidR="004F3360" w14:paraId="4CDCE601" w14:textId="77777777" w:rsidTr="004F3360">
        <w:tc>
          <w:tcPr>
            <w:tcW w:w="3356" w:type="dxa"/>
          </w:tcPr>
          <w:p w14:paraId="48ADCAD9" w14:textId="32F88903" w:rsidR="004F3360" w:rsidRDefault="004F3360" w:rsidP="004F3360">
            <w:r>
              <w:t>Class: Appointment</w:t>
            </w:r>
          </w:p>
        </w:tc>
        <w:tc>
          <w:tcPr>
            <w:tcW w:w="3357" w:type="dxa"/>
          </w:tcPr>
          <w:p w14:paraId="4E4BC8D6" w14:textId="5740A572" w:rsidR="004F3360" w:rsidRDefault="004F3360" w:rsidP="004F3360">
            <w:r>
              <w:t>Responsibilities</w:t>
            </w:r>
          </w:p>
        </w:tc>
        <w:tc>
          <w:tcPr>
            <w:tcW w:w="3357" w:type="dxa"/>
          </w:tcPr>
          <w:p w14:paraId="4C64AA0F" w14:textId="4124E6F0" w:rsidR="004F3360" w:rsidRDefault="004F3360" w:rsidP="004F3360">
            <w:r>
              <w:t>Collaborators</w:t>
            </w:r>
          </w:p>
        </w:tc>
      </w:tr>
      <w:tr w:rsidR="004F3360" w14:paraId="6EF669E0" w14:textId="77777777" w:rsidTr="004F3360">
        <w:tc>
          <w:tcPr>
            <w:tcW w:w="3356" w:type="dxa"/>
          </w:tcPr>
          <w:p w14:paraId="5170850F" w14:textId="77777777" w:rsidR="004F3360" w:rsidRDefault="004F3360" w:rsidP="004F3360"/>
        </w:tc>
        <w:tc>
          <w:tcPr>
            <w:tcW w:w="3357" w:type="dxa"/>
          </w:tcPr>
          <w:p w14:paraId="64AD8257" w14:textId="68E3A26E" w:rsidR="004F3360" w:rsidRDefault="004F3360" w:rsidP="004F3360">
            <w:r>
              <w:t>Create/store appointment booking</w:t>
            </w:r>
          </w:p>
        </w:tc>
        <w:tc>
          <w:tcPr>
            <w:tcW w:w="3357" w:type="dxa"/>
          </w:tcPr>
          <w:p w14:paraId="6F6E210A" w14:textId="77777777" w:rsidR="004F3360" w:rsidRDefault="004F3360" w:rsidP="004F3360"/>
        </w:tc>
      </w:tr>
      <w:tr w:rsidR="004F3360" w14:paraId="5ADEC4D0" w14:textId="77777777" w:rsidTr="004F3360">
        <w:tc>
          <w:tcPr>
            <w:tcW w:w="3356" w:type="dxa"/>
          </w:tcPr>
          <w:p w14:paraId="7E48B021" w14:textId="77777777" w:rsidR="004F3360" w:rsidRDefault="004F3360" w:rsidP="004F3360"/>
        </w:tc>
        <w:tc>
          <w:tcPr>
            <w:tcW w:w="3357" w:type="dxa"/>
          </w:tcPr>
          <w:p w14:paraId="4599E8A2" w14:textId="25428DA0" w:rsidR="004F3360" w:rsidRDefault="004F3360" w:rsidP="004F3360">
            <w:r>
              <w:t>Check appointment status</w:t>
            </w:r>
          </w:p>
        </w:tc>
        <w:tc>
          <w:tcPr>
            <w:tcW w:w="3357" w:type="dxa"/>
          </w:tcPr>
          <w:p w14:paraId="3C7E786D" w14:textId="6470BA46" w:rsidR="004F3360" w:rsidRDefault="004F3360" w:rsidP="004F3360">
            <w:r>
              <w:t>Patient, Practitioner</w:t>
            </w:r>
          </w:p>
        </w:tc>
      </w:tr>
      <w:tr w:rsidR="004F3360" w14:paraId="3075BF39" w14:textId="77777777" w:rsidTr="004F3360">
        <w:tc>
          <w:tcPr>
            <w:tcW w:w="3356" w:type="dxa"/>
          </w:tcPr>
          <w:p w14:paraId="2F3149E3" w14:textId="77777777" w:rsidR="004F3360" w:rsidRDefault="004F3360" w:rsidP="004F3360"/>
        </w:tc>
        <w:tc>
          <w:tcPr>
            <w:tcW w:w="3357" w:type="dxa"/>
          </w:tcPr>
          <w:p w14:paraId="10EC59A4" w14:textId="323B3401" w:rsidR="004F3360" w:rsidRDefault="004F3360" w:rsidP="004F3360">
            <w:r>
              <w:t>Support cancellation</w:t>
            </w:r>
          </w:p>
        </w:tc>
        <w:tc>
          <w:tcPr>
            <w:tcW w:w="3357" w:type="dxa"/>
          </w:tcPr>
          <w:p w14:paraId="5637A9B1" w14:textId="08EB5EDD" w:rsidR="004F3360" w:rsidRDefault="004F3360" w:rsidP="004F3360">
            <w:r>
              <w:t>Patient, Practitioner</w:t>
            </w:r>
          </w:p>
        </w:tc>
      </w:tr>
    </w:tbl>
    <w:p w14:paraId="6189876A" w14:textId="77777777" w:rsidR="004F3360" w:rsidRDefault="004F3360" w:rsidP="004F3360">
      <w:pPr>
        <w:ind w:left="360"/>
      </w:pPr>
    </w:p>
    <w:p w14:paraId="3EB66482" w14:textId="77777777" w:rsidR="003D6BF5" w:rsidRDefault="00000000">
      <w:pPr>
        <w:pStyle w:val="Heading1"/>
      </w:pPr>
      <w:r>
        <w:t>D - UML Model</w:t>
      </w:r>
    </w:p>
    <w:p w14:paraId="763A97C1" w14:textId="77777777" w:rsidR="003D6BF5" w:rsidRDefault="00000000">
      <w:r>
        <w:t>Draw classes, attributes, operations, associations and multiplicities.</w:t>
      </w:r>
    </w:p>
    <w:p w14:paraId="40DCC0B9" w14:textId="77777777" w:rsidR="003D6BF5" w:rsidRDefault="00000000">
      <w:pPr>
        <w:pStyle w:val="Heading1"/>
      </w:pPr>
      <w:r>
        <w:t>E - AI Design Review</w:t>
      </w:r>
    </w:p>
    <w:p w14:paraId="6FDA4B8D" w14:textId="77777777" w:rsidR="003D6BF5" w:rsidRDefault="00000000">
      <w:r>
        <w:t>Ask AI to suggest classes and relationships using only confirmed requirements; require supporting requirement IDs.</w:t>
      </w:r>
    </w:p>
    <w:p w14:paraId="249151F7" w14:textId="77777777" w:rsidR="003D6BF5" w:rsidRDefault="00000000">
      <w:pPr>
        <w:pStyle w:val="Heading1"/>
      </w:pPr>
      <w:r>
        <w:t>F - Compare and Decide</w:t>
      </w:r>
    </w:p>
    <w:p w14:paraId="7D762F59" w14:textId="77777777" w:rsidR="004F3360" w:rsidRDefault="004F3360" w:rsidP="004F3360"/>
    <w:tbl>
      <w:tblPr>
        <w:tblStyle w:val="TableGrid"/>
        <w:tblW w:w="0" w:type="auto"/>
        <w:tblLook w:val="04A0" w:firstRow="1" w:lastRow="0" w:firstColumn="1" w:lastColumn="0" w:noHBand="0" w:noVBand="1"/>
      </w:tblPr>
      <w:tblGrid>
        <w:gridCol w:w="2517"/>
        <w:gridCol w:w="2517"/>
        <w:gridCol w:w="2518"/>
        <w:gridCol w:w="2518"/>
      </w:tblGrid>
      <w:tr w:rsidR="004F3360" w14:paraId="71C8075A" w14:textId="77777777" w:rsidTr="004F3360">
        <w:tc>
          <w:tcPr>
            <w:tcW w:w="2517" w:type="dxa"/>
          </w:tcPr>
          <w:p w14:paraId="3E83659E" w14:textId="6D468D00" w:rsidR="004F3360" w:rsidRDefault="004F3360" w:rsidP="004F3360">
            <w:r>
              <w:t>AI suggestion</w:t>
            </w:r>
          </w:p>
        </w:tc>
        <w:tc>
          <w:tcPr>
            <w:tcW w:w="2517" w:type="dxa"/>
          </w:tcPr>
          <w:p w14:paraId="51DE420D" w14:textId="2047E034" w:rsidR="004F3360" w:rsidRDefault="004F3360" w:rsidP="004F3360">
            <w:r>
              <w:t>Decision</w:t>
            </w:r>
          </w:p>
        </w:tc>
        <w:tc>
          <w:tcPr>
            <w:tcW w:w="2518" w:type="dxa"/>
          </w:tcPr>
          <w:p w14:paraId="5698DCE4" w14:textId="5E493B3D" w:rsidR="004F3360" w:rsidRDefault="004F3360" w:rsidP="004F3360">
            <w:r>
              <w:t>Reason</w:t>
            </w:r>
          </w:p>
        </w:tc>
        <w:tc>
          <w:tcPr>
            <w:tcW w:w="2518" w:type="dxa"/>
          </w:tcPr>
          <w:p w14:paraId="415EED72" w14:textId="6086EA3D" w:rsidR="004F3360" w:rsidRDefault="004F3360" w:rsidP="004F3360">
            <w:r>
              <w:t>Requirement</w:t>
            </w:r>
          </w:p>
        </w:tc>
      </w:tr>
      <w:tr w:rsidR="004F3360" w14:paraId="51FE324D" w14:textId="77777777" w:rsidTr="004F3360">
        <w:tc>
          <w:tcPr>
            <w:tcW w:w="2517" w:type="dxa"/>
          </w:tcPr>
          <w:p w14:paraId="21CEF8D7" w14:textId="14587C15" w:rsidR="004F3360" w:rsidRDefault="004F3360" w:rsidP="004F3360">
            <w:r>
              <w:t>Patient Manager</w:t>
            </w:r>
          </w:p>
        </w:tc>
        <w:tc>
          <w:tcPr>
            <w:tcW w:w="2517" w:type="dxa"/>
          </w:tcPr>
          <w:p w14:paraId="1C2D0E39" w14:textId="098D382F" w:rsidR="004F3360" w:rsidRDefault="004F3360" w:rsidP="004F3360">
            <w:r>
              <w:t>Rejected</w:t>
            </w:r>
          </w:p>
        </w:tc>
        <w:tc>
          <w:tcPr>
            <w:tcW w:w="2518" w:type="dxa"/>
          </w:tcPr>
          <w:p w14:paraId="07876A71" w14:textId="44B9C677" w:rsidR="004F3360" w:rsidRDefault="004F3360" w:rsidP="004F3360">
            <w:r>
              <w:t>Patient is already a domain class; separate manger is unnecessary.</w:t>
            </w:r>
          </w:p>
        </w:tc>
        <w:tc>
          <w:tcPr>
            <w:tcW w:w="2518" w:type="dxa"/>
          </w:tcPr>
          <w:p w14:paraId="710B1A55" w14:textId="1D5504FC" w:rsidR="004F3360" w:rsidRDefault="004F3360" w:rsidP="004F3360">
            <w:r>
              <w:t xml:space="preserve">The system must support patient </w:t>
            </w:r>
            <w:r w:rsidR="005054BF">
              <w:t>management,</w:t>
            </w:r>
            <w:r>
              <w:t xml:space="preserve"> and first version should be simple and manageable rather than a complex hospital information system.</w:t>
            </w:r>
          </w:p>
        </w:tc>
      </w:tr>
      <w:tr w:rsidR="004F3360" w14:paraId="6EB7144B" w14:textId="77777777" w:rsidTr="004F3360">
        <w:tc>
          <w:tcPr>
            <w:tcW w:w="2517" w:type="dxa"/>
          </w:tcPr>
          <w:p w14:paraId="1FDCA4BE" w14:textId="32BD1862" w:rsidR="004F3360" w:rsidRDefault="005054BF" w:rsidP="004F3360">
            <w:r>
              <w:t>Schedule Engine</w:t>
            </w:r>
          </w:p>
        </w:tc>
        <w:tc>
          <w:tcPr>
            <w:tcW w:w="2517" w:type="dxa"/>
          </w:tcPr>
          <w:p w14:paraId="6EA8CEA8" w14:textId="70A8DBDD" w:rsidR="004F3360" w:rsidRDefault="005054BF" w:rsidP="004F3360">
            <w:r>
              <w:t>Modified</w:t>
            </w:r>
          </w:p>
        </w:tc>
        <w:tc>
          <w:tcPr>
            <w:tcW w:w="2518" w:type="dxa"/>
          </w:tcPr>
          <w:p w14:paraId="5D0D07BA" w14:textId="507AD67C" w:rsidR="004F3360" w:rsidRDefault="005054BF" w:rsidP="004F3360">
            <w:r>
              <w:t>Availability is required, but a complex engine is not required.</w:t>
            </w:r>
          </w:p>
        </w:tc>
        <w:tc>
          <w:tcPr>
            <w:tcW w:w="2518" w:type="dxa"/>
          </w:tcPr>
          <w:p w14:paraId="57EE5EC8" w14:textId="53A8F32B" w:rsidR="004F3360" w:rsidRDefault="005054BF" w:rsidP="004F3360">
            <w:r>
              <w:t>The system should provide visibility of practitioner availability and program should be simple and manageable.</w:t>
            </w:r>
          </w:p>
        </w:tc>
      </w:tr>
      <w:tr w:rsidR="004F3360" w14:paraId="51C7C92E" w14:textId="77777777" w:rsidTr="004F3360">
        <w:tc>
          <w:tcPr>
            <w:tcW w:w="2517" w:type="dxa"/>
          </w:tcPr>
          <w:p w14:paraId="009261D5" w14:textId="5261FD32" w:rsidR="004F3360" w:rsidRDefault="005054BF" w:rsidP="004F3360">
            <w:r>
              <w:t>Notification Manager</w:t>
            </w:r>
          </w:p>
        </w:tc>
        <w:tc>
          <w:tcPr>
            <w:tcW w:w="2517" w:type="dxa"/>
          </w:tcPr>
          <w:p w14:paraId="0ABFE11A" w14:textId="707FF98E" w:rsidR="004F3360" w:rsidRDefault="005054BF" w:rsidP="004F3360">
            <w:r>
              <w:t>Rejected</w:t>
            </w:r>
          </w:p>
        </w:tc>
        <w:tc>
          <w:tcPr>
            <w:tcW w:w="2518" w:type="dxa"/>
          </w:tcPr>
          <w:p w14:paraId="7E2B692D" w14:textId="3D1C5760" w:rsidR="004F3360" w:rsidRDefault="005054BF" w:rsidP="004F3360">
            <w:r>
              <w:t>No confirmed notification requirement</w:t>
            </w:r>
          </w:p>
        </w:tc>
        <w:tc>
          <w:tcPr>
            <w:tcW w:w="2518" w:type="dxa"/>
          </w:tcPr>
          <w:p w14:paraId="626EDAAB" w14:textId="726DD689" w:rsidR="004F3360" w:rsidRDefault="005054BF" w:rsidP="004F3360">
            <w:r>
              <w:t>No requirement</w:t>
            </w:r>
          </w:p>
        </w:tc>
      </w:tr>
      <w:tr w:rsidR="004F3360" w14:paraId="46C32726" w14:textId="77777777" w:rsidTr="004F3360">
        <w:tc>
          <w:tcPr>
            <w:tcW w:w="2517" w:type="dxa"/>
          </w:tcPr>
          <w:p w14:paraId="787DDB99" w14:textId="0A60EB6B" w:rsidR="004F3360" w:rsidRDefault="005054BF" w:rsidP="004F3360">
            <w:r>
              <w:t>Patient-Appointment association</w:t>
            </w:r>
          </w:p>
        </w:tc>
        <w:tc>
          <w:tcPr>
            <w:tcW w:w="2517" w:type="dxa"/>
          </w:tcPr>
          <w:p w14:paraId="0F5E8062" w14:textId="5B973383" w:rsidR="004F3360" w:rsidRDefault="005054BF" w:rsidP="004F3360">
            <w:r>
              <w:t>Accepted</w:t>
            </w:r>
          </w:p>
        </w:tc>
        <w:tc>
          <w:tcPr>
            <w:tcW w:w="2518" w:type="dxa"/>
          </w:tcPr>
          <w:p w14:paraId="376FF68F" w14:textId="0AE5410A" w:rsidR="004F3360" w:rsidRDefault="005054BF" w:rsidP="004F3360">
            <w:r>
              <w:t>Patient needs appointment management</w:t>
            </w:r>
          </w:p>
        </w:tc>
        <w:tc>
          <w:tcPr>
            <w:tcW w:w="2518" w:type="dxa"/>
          </w:tcPr>
          <w:p w14:paraId="5D52A650" w14:textId="48B8053E" w:rsidR="004F3360" w:rsidRDefault="005054BF" w:rsidP="004F3360">
            <w:r>
              <w:t xml:space="preserve">The system must support patient </w:t>
            </w:r>
            <w:proofErr w:type="gramStart"/>
            <w:r>
              <w:t>management</w:t>
            </w:r>
            <w:proofErr w:type="gramEnd"/>
            <w:r>
              <w:t xml:space="preserve"> and the system must support appointment </w:t>
            </w:r>
            <w:proofErr w:type="gramStart"/>
            <w:r>
              <w:t>management .</w:t>
            </w:r>
            <w:proofErr w:type="gramEnd"/>
          </w:p>
        </w:tc>
      </w:tr>
    </w:tbl>
    <w:p w14:paraId="2FE05F59" w14:textId="77777777" w:rsidR="004F3360" w:rsidRPr="004F3360" w:rsidRDefault="004F3360" w:rsidP="004F3360"/>
    <w:p w14:paraId="4F6CA64C" w14:textId="77777777" w:rsidR="003D6BF5" w:rsidRDefault="00000000">
      <w:pPr>
        <w:pStyle w:val="Heading1"/>
      </w:pPr>
      <w:r>
        <w:t>G - Python Skeletons</w:t>
      </w:r>
    </w:p>
    <w:p w14:paraId="1634A287" w14:textId="77777777" w:rsidR="003D6BF5" w:rsidRDefault="00000000">
      <w:r>
        <w:t>Create simple Patient, Practitioner and Appointment class skeletons.</w:t>
      </w:r>
    </w:p>
    <w:p w14:paraId="5A7ECC9E" w14:textId="2C278E95" w:rsidR="002E5A1A" w:rsidRDefault="002E5A1A">
      <w:r>
        <w:rPr>
          <w:noProof/>
        </w:rPr>
        <w:lastRenderedPageBreak/>
        <w:drawing>
          <wp:inline distT="0" distB="0" distL="0" distR="0" wp14:anchorId="0495A82C" wp14:editId="4059F645">
            <wp:extent cx="6400800" cy="7757160"/>
            <wp:effectExtent l="0" t="0" r="0" b="2540"/>
            <wp:docPr id="20126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94577" name="Picture 2012694577"/>
                    <pic:cNvPicPr/>
                  </pic:nvPicPr>
                  <pic:blipFill>
                    <a:blip r:embed="rId6"/>
                    <a:stretch>
                      <a:fillRect/>
                    </a:stretch>
                  </pic:blipFill>
                  <pic:spPr>
                    <a:xfrm>
                      <a:off x="0" y="0"/>
                      <a:ext cx="6400800" cy="7757160"/>
                    </a:xfrm>
                    <a:prstGeom prst="rect">
                      <a:avLst/>
                    </a:prstGeom>
                  </pic:spPr>
                </pic:pic>
              </a:graphicData>
            </a:graphic>
          </wp:inline>
        </w:drawing>
      </w:r>
    </w:p>
    <w:p w14:paraId="7C4BE49D" w14:textId="77777777" w:rsidR="003D6BF5" w:rsidRDefault="00000000">
      <w:pPr>
        <w:pStyle w:val="Heading1"/>
      </w:pPr>
      <w:r>
        <w:t>H - Consistency Check</w:t>
      </w:r>
    </w:p>
    <w:p w14:paraId="068E577F" w14:textId="77777777" w:rsidR="003D6BF5" w:rsidRDefault="00000000">
      <w:r>
        <w:t xml:space="preserve">Check model-code consistency; do not implement full </w:t>
      </w:r>
      <w:proofErr w:type="spellStart"/>
      <w:r>
        <w:t>behaviour</w:t>
      </w:r>
      <w:proofErr w:type="spellEnd"/>
      <w:r>
        <w:t xml:space="preserve"> yet.</w:t>
      </w:r>
    </w:p>
    <w:tbl>
      <w:tblPr>
        <w:tblStyle w:val="TableGrid"/>
        <w:tblW w:w="0" w:type="auto"/>
        <w:tblLook w:val="04A0" w:firstRow="1" w:lastRow="0" w:firstColumn="1" w:lastColumn="0" w:noHBand="0" w:noVBand="1"/>
      </w:tblPr>
      <w:tblGrid>
        <w:gridCol w:w="3356"/>
        <w:gridCol w:w="3357"/>
        <w:gridCol w:w="3357"/>
      </w:tblGrid>
      <w:tr w:rsidR="002E5A1A" w14:paraId="781E4E08" w14:textId="77777777" w:rsidTr="002E5A1A">
        <w:tc>
          <w:tcPr>
            <w:tcW w:w="3356" w:type="dxa"/>
          </w:tcPr>
          <w:p w14:paraId="3AEB1647" w14:textId="19AB0FA3" w:rsidR="002E5A1A" w:rsidRPr="002E5A1A" w:rsidRDefault="002E5A1A">
            <w:pPr>
              <w:rPr>
                <w:b/>
                <w:bCs/>
              </w:rPr>
            </w:pPr>
            <w:r w:rsidRPr="002E5A1A">
              <w:rPr>
                <w:b/>
                <w:bCs/>
              </w:rPr>
              <w:t>UML element</w:t>
            </w:r>
          </w:p>
        </w:tc>
        <w:tc>
          <w:tcPr>
            <w:tcW w:w="3357" w:type="dxa"/>
          </w:tcPr>
          <w:p w14:paraId="67C2757C" w14:textId="0A2552AD" w:rsidR="002E5A1A" w:rsidRPr="002E5A1A" w:rsidRDefault="002E5A1A">
            <w:pPr>
              <w:rPr>
                <w:b/>
                <w:bCs/>
              </w:rPr>
            </w:pPr>
            <w:r w:rsidRPr="002E5A1A">
              <w:rPr>
                <w:b/>
                <w:bCs/>
              </w:rPr>
              <w:t>Python element</w:t>
            </w:r>
          </w:p>
        </w:tc>
        <w:tc>
          <w:tcPr>
            <w:tcW w:w="3357" w:type="dxa"/>
          </w:tcPr>
          <w:p w14:paraId="2A221221" w14:textId="18436DA0" w:rsidR="002E5A1A" w:rsidRPr="002E5A1A" w:rsidRDefault="002E5A1A">
            <w:pPr>
              <w:rPr>
                <w:b/>
                <w:bCs/>
              </w:rPr>
            </w:pPr>
            <w:r w:rsidRPr="002E5A1A">
              <w:rPr>
                <w:b/>
                <w:bCs/>
              </w:rPr>
              <w:t>Consistent?</w:t>
            </w:r>
          </w:p>
        </w:tc>
      </w:tr>
      <w:tr w:rsidR="002E5A1A" w14:paraId="38C92E67" w14:textId="77777777" w:rsidTr="002E5A1A">
        <w:tc>
          <w:tcPr>
            <w:tcW w:w="3356" w:type="dxa"/>
          </w:tcPr>
          <w:p w14:paraId="3DA48523" w14:textId="3A39D9F1" w:rsidR="002E5A1A" w:rsidRDefault="002E5A1A">
            <w:r>
              <w:lastRenderedPageBreak/>
              <w:t>Patient</w:t>
            </w:r>
          </w:p>
        </w:tc>
        <w:tc>
          <w:tcPr>
            <w:tcW w:w="3357" w:type="dxa"/>
          </w:tcPr>
          <w:p w14:paraId="6B946FB2" w14:textId="1CE2EDEC" w:rsidR="002E5A1A" w:rsidRDefault="002E5A1A">
            <w:r>
              <w:t>Patient class</w:t>
            </w:r>
          </w:p>
        </w:tc>
        <w:tc>
          <w:tcPr>
            <w:tcW w:w="3357" w:type="dxa"/>
          </w:tcPr>
          <w:p w14:paraId="388DF3A7" w14:textId="2B049F81" w:rsidR="002E5A1A" w:rsidRDefault="002E5A1A">
            <w:r>
              <w:t>Yes</w:t>
            </w:r>
          </w:p>
        </w:tc>
      </w:tr>
      <w:tr w:rsidR="002E5A1A" w14:paraId="2E8043C8" w14:textId="77777777" w:rsidTr="002E5A1A">
        <w:tc>
          <w:tcPr>
            <w:tcW w:w="3356" w:type="dxa"/>
          </w:tcPr>
          <w:p w14:paraId="1905EC01" w14:textId="6FF9B045" w:rsidR="002E5A1A" w:rsidRDefault="002E5A1A">
            <w:r>
              <w:t>Practitioner</w:t>
            </w:r>
          </w:p>
        </w:tc>
        <w:tc>
          <w:tcPr>
            <w:tcW w:w="3357" w:type="dxa"/>
          </w:tcPr>
          <w:p w14:paraId="133B99E3" w14:textId="7F1E5C1E" w:rsidR="002E5A1A" w:rsidRDefault="002E5A1A">
            <w:r>
              <w:t>Practitioner class</w:t>
            </w:r>
          </w:p>
        </w:tc>
        <w:tc>
          <w:tcPr>
            <w:tcW w:w="3357" w:type="dxa"/>
          </w:tcPr>
          <w:p w14:paraId="708B63CB" w14:textId="6315FE49" w:rsidR="002E5A1A" w:rsidRDefault="002E5A1A">
            <w:r>
              <w:t>Yes</w:t>
            </w:r>
          </w:p>
        </w:tc>
      </w:tr>
      <w:tr w:rsidR="002E5A1A" w14:paraId="1CC332CA" w14:textId="77777777" w:rsidTr="002E5A1A">
        <w:tc>
          <w:tcPr>
            <w:tcW w:w="3356" w:type="dxa"/>
          </w:tcPr>
          <w:p w14:paraId="09B50BD4" w14:textId="69BEBE65" w:rsidR="002E5A1A" w:rsidRDefault="002E5A1A">
            <w:r>
              <w:t>Appointment</w:t>
            </w:r>
          </w:p>
        </w:tc>
        <w:tc>
          <w:tcPr>
            <w:tcW w:w="3357" w:type="dxa"/>
          </w:tcPr>
          <w:p w14:paraId="01937207" w14:textId="70BA86E7" w:rsidR="002E5A1A" w:rsidRDefault="002E5A1A">
            <w:r>
              <w:t>Appointment class</w:t>
            </w:r>
          </w:p>
        </w:tc>
        <w:tc>
          <w:tcPr>
            <w:tcW w:w="3357" w:type="dxa"/>
          </w:tcPr>
          <w:p w14:paraId="108A17E4" w14:textId="6BFC7D89" w:rsidR="002E5A1A" w:rsidRDefault="002E5A1A">
            <w:r>
              <w:t>Yes</w:t>
            </w:r>
          </w:p>
        </w:tc>
      </w:tr>
      <w:tr w:rsidR="002E5A1A" w14:paraId="421D5F70" w14:textId="77777777" w:rsidTr="002E5A1A">
        <w:tc>
          <w:tcPr>
            <w:tcW w:w="3356" w:type="dxa"/>
          </w:tcPr>
          <w:p w14:paraId="07802DC4" w14:textId="6D040FF7" w:rsidR="002E5A1A" w:rsidRDefault="002E5A1A">
            <w:r>
              <w:t>Patient attributes</w:t>
            </w:r>
          </w:p>
        </w:tc>
        <w:tc>
          <w:tcPr>
            <w:tcW w:w="3357" w:type="dxa"/>
          </w:tcPr>
          <w:p w14:paraId="5B6860C7" w14:textId="3EA32555" w:rsidR="002E5A1A" w:rsidRDefault="002E5A1A">
            <w:r>
              <w:t>Patient attributes</w:t>
            </w:r>
          </w:p>
        </w:tc>
        <w:tc>
          <w:tcPr>
            <w:tcW w:w="3357" w:type="dxa"/>
          </w:tcPr>
          <w:p w14:paraId="4E5586B3" w14:textId="3C5A9476" w:rsidR="002E5A1A" w:rsidRDefault="002E5A1A">
            <w:r>
              <w:t>Yes</w:t>
            </w:r>
          </w:p>
        </w:tc>
      </w:tr>
      <w:tr w:rsidR="002E5A1A" w14:paraId="18EE2174" w14:textId="77777777" w:rsidTr="002E5A1A">
        <w:tc>
          <w:tcPr>
            <w:tcW w:w="3356" w:type="dxa"/>
          </w:tcPr>
          <w:p w14:paraId="7BE3206E" w14:textId="3D9D32F4" w:rsidR="002E5A1A" w:rsidRDefault="002E5A1A">
            <w:r>
              <w:t xml:space="preserve">Practitioner attributes </w:t>
            </w:r>
          </w:p>
        </w:tc>
        <w:tc>
          <w:tcPr>
            <w:tcW w:w="3357" w:type="dxa"/>
          </w:tcPr>
          <w:p w14:paraId="53600682" w14:textId="6DE698B5" w:rsidR="002E5A1A" w:rsidRDefault="002E5A1A">
            <w:r>
              <w:t>Practitioner attributes</w:t>
            </w:r>
          </w:p>
        </w:tc>
        <w:tc>
          <w:tcPr>
            <w:tcW w:w="3357" w:type="dxa"/>
          </w:tcPr>
          <w:p w14:paraId="25E68E4F" w14:textId="73B82300" w:rsidR="002E5A1A" w:rsidRDefault="002E5A1A">
            <w:r>
              <w:t>Yes</w:t>
            </w:r>
          </w:p>
        </w:tc>
      </w:tr>
      <w:tr w:rsidR="002E5A1A" w14:paraId="0E7D12B7" w14:textId="77777777" w:rsidTr="002E5A1A">
        <w:tc>
          <w:tcPr>
            <w:tcW w:w="3356" w:type="dxa"/>
          </w:tcPr>
          <w:p w14:paraId="02860DD3" w14:textId="5A756289" w:rsidR="002E5A1A" w:rsidRDefault="002E5A1A">
            <w:r>
              <w:t>Appointment attributes</w:t>
            </w:r>
          </w:p>
        </w:tc>
        <w:tc>
          <w:tcPr>
            <w:tcW w:w="3357" w:type="dxa"/>
          </w:tcPr>
          <w:p w14:paraId="6BCD1158" w14:textId="4A2CF7B0" w:rsidR="002E5A1A" w:rsidRDefault="002E5A1A">
            <w:r>
              <w:t xml:space="preserve">Appointment attributes </w:t>
            </w:r>
          </w:p>
        </w:tc>
        <w:tc>
          <w:tcPr>
            <w:tcW w:w="3357" w:type="dxa"/>
          </w:tcPr>
          <w:p w14:paraId="351F57EE" w14:textId="603409DE" w:rsidR="002E5A1A" w:rsidRDefault="002E5A1A">
            <w:r>
              <w:t>Yes</w:t>
            </w:r>
          </w:p>
        </w:tc>
      </w:tr>
      <w:tr w:rsidR="002E5A1A" w14:paraId="3AA86171" w14:textId="77777777" w:rsidTr="002E5A1A">
        <w:tc>
          <w:tcPr>
            <w:tcW w:w="3356" w:type="dxa"/>
          </w:tcPr>
          <w:p w14:paraId="6F43B45E" w14:textId="747F770F" w:rsidR="002E5A1A" w:rsidRDefault="002E5A1A">
            <w:r>
              <w:t>Patient operations</w:t>
            </w:r>
          </w:p>
        </w:tc>
        <w:tc>
          <w:tcPr>
            <w:tcW w:w="3357" w:type="dxa"/>
          </w:tcPr>
          <w:p w14:paraId="136B7BB4" w14:textId="0AF8657F" w:rsidR="002E5A1A" w:rsidRDefault="002E5A1A">
            <w:r>
              <w:t>Patient methods</w:t>
            </w:r>
          </w:p>
        </w:tc>
        <w:tc>
          <w:tcPr>
            <w:tcW w:w="3357" w:type="dxa"/>
          </w:tcPr>
          <w:p w14:paraId="1D755E1E" w14:textId="3DF17B44" w:rsidR="002E5A1A" w:rsidRDefault="002E5A1A">
            <w:r>
              <w:t>Yes</w:t>
            </w:r>
          </w:p>
        </w:tc>
      </w:tr>
      <w:tr w:rsidR="002E5A1A" w14:paraId="7530922F" w14:textId="77777777" w:rsidTr="002E5A1A">
        <w:tc>
          <w:tcPr>
            <w:tcW w:w="3356" w:type="dxa"/>
          </w:tcPr>
          <w:p w14:paraId="4A1F0D3B" w14:textId="73C27C0C" w:rsidR="002E5A1A" w:rsidRDefault="002E5A1A">
            <w:r>
              <w:t>Practitioner operations</w:t>
            </w:r>
          </w:p>
        </w:tc>
        <w:tc>
          <w:tcPr>
            <w:tcW w:w="3357" w:type="dxa"/>
          </w:tcPr>
          <w:p w14:paraId="244B791C" w14:textId="637BF56E" w:rsidR="002E5A1A" w:rsidRDefault="002E5A1A">
            <w:r>
              <w:t>Practitioner methods</w:t>
            </w:r>
          </w:p>
        </w:tc>
        <w:tc>
          <w:tcPr>
            <w:tcW w:w="3357" w:type="dxa"/>
          </w:tcPr>
          <w:p w14:paraId="7E71F77E" w14:textId="41670818" w:rsidR="002E5A1A" w:rsidRDefault="002E5A1A">
            <w:r>
              <w:t>Yes</w:t>
            </w:r>
          </w:p>
        </w:tc>
      </w:tr>
      <w:tr w:rsidR="002E5A1A" w14:paraId="04D4CE84" w14:textId="77777777" w:rsidTr="002E5A1A">
        <w:tc>
          <w:tcPr>
            <w:tcW w:w="3356" w:type="dxa"/>
          </w:tcPr>
          <w:p w14:paraId="0BEA462B" w14:textId="2FA51DD6" w:rsidR="002E5A1A" w:rsidRDefault="002E5A1A">
            <w:r>
              <w:t>Appointment operations</w:t>
            </w:r>
          </w:p>
        </w:tc>
        <w:tc>
          <w:tcPr>
            <w:tcW w:w="3357" w:type="dxa"/>
          </w:tcPr>
          <w:p w14:paraId="35928563" w14:textId="5C36E8A2" w:rsidR="002E5A1A" w:rsidRDefault="002E5A1A">
            <w:r>
              <w:t>Appointment methods</w:t>
            </w:r>
          </w:p>
        </w:tc>
        <w:tc>
          <w:tcPr>
            <w:tcW w:w="3357" w:type="dxa"/>
          </w:tcPr>
          <w:p w14:paraId="5113EF6B" w14:textId="50BA6EC8" w:rsidR="002E5A1A" w:rsidRDefault="002E5A1A">
            <w:r>
              <w:t>Yes</w:t>
            </w:r>
          </w:p>
        </w:tc>
      </w:tr>
      <w:tr w:rsidR="002E5A1A" w14:paraId="1E0C8950" w14:textId="77777777" w:rsidTr="002E5A1A">
        <w:tc>
          <w:tcPr>
            <w:tcW w:w="3356" w:type="dxa"/>
          </w:tcPr>
          <w:p w14:paraId="34A2FAEC" w14:textId="7007A4D3" w:rsidR="002E5A1A" w:rsidRDefault="002E5A1A">
            <w:r>
              <w:t>Patient- Appointment association</w:t>
            </w:r>
          </w:p>
        </w:tc>
        <w:tc>
          <w:tcPr>
            <w:tcW w:w="3357" w:type="dxa"/>
          </w:tcPr>
          <w:p w14:paraId="6B80F45E" w14:textId="7B58199D" w:rsidR="002E5A1A" w:rsidRDefault="002E5A1A">
            <w:r>
              <w:t>UML only at this stage</w:t>
            </w:r>
          </w:p>
        </w:tc>
        <w:tc>
          <w:tcPr>
            <w:tcW w:w="3357" w:type="dxa"/>
          </w:tcPr>
          <w:p w14:paraId="4D2BA2AC" w14:textId="77777777" w:rsidR="002E5A1A" w:rsidRDefault="002E5A1A"/>
        </w:tc>
      </w:tr>
      <w:tr w:rsidR="002E5A1A" w14:paraId="5D242515" w14:textId="77777777" w:rsidTr="002E5A1A">
        <w:tc>
          <w:tcPr>
            <w:tcW w:w="3356" w:type="dxa"/>
          </w:tcPr>
          <w:p w14:paraId="7CDF5C81" w14:textId="407A8DB1" w:rsidR="002E5A1A" w:rsidRDefault="002E5A1A">
            <w:r>
              <w:t>Practitioner- Appointment association</w:t>
            </w:r>
          </w:p>
        </w:tc>
        <w:tc>
          <w:tcPr>
            <w:tcW w:w="3357" w:type="dxa"/>
          </w:tcPr>
          <w:p w14:paraId="1FECB2AF" w14:textId="021DE1DF" w:rsidR="002E5A1A" w:rsidRDefault="002E5A1A">
            <w:r>
              <w:t>UML only at this stage</w:t>
            </w:r>
          </w:p>
        </w:tc>
        <w:tc>
          <w:tcPr>
            <w:tcW w:w="3357" w:type="dxa"/>
          </w:tcPr>
          <w:p w14:paraId="568F93C1" w14:textId="77777777" w:rsidR="002E5A1A" w:rsidRDefault="002E5A1A"/>
        </w:tc>
      </w:tr>
    </w:tbl>
    <w:p w14:paraId="5E723229" w14:textId="77777777" w:rsidR="002E5A1A" w:rsidRDefault="002E5A1A"/>
    <w:p w14:paraId="1DBF4B60" w14:textId="77777777" w:rsidR="003D6BF5" w:rsidRDefault="00000000">
      <w:pPr>
        <w:pStyle w:val="Heading1"/>
      </w:pPr>
      <w:r>
        <w:t>Reflection</w:t>
      </w:r>
    </w:p>
    <w:p w14:paraId="169E164A" w14:textId="77777777" w:rsidR="002E5A1A" w:rsidRDefault="00000000">
      <w:r>
        <w:t xml:space="preserve">What modelling decision was hardest? </w:t>
      </w:r>
    </w:p>
    <w:p w14:paraId="7D9DD677" w14:textId="7C03143E" w:rsidR="002E5A1A" w:rsidRDefault="002E5A1A">
      <w:r>
        <w:sym w:font="Wingdings" w:char="F0E0"/>
      </w:r>
      <w:r>
        <w:t xml:space="preserve">The hardest modelling decision was deciding whether concepts such as Clinic, </w:t>
      </w:r>
      <w:r w:rsidR="00C74EA8">
        <w:t>Cancellation</w:t>
      </w:r>
      <w:r>
        <w:t xml:space="preserve">, database and </w:t>
      </w:r>
      <w:r w:rsidR="00C74EA8">
        <w:t>Schedule Engine</w:t>
      </w:r>
      <w:r>
        <w:t xml:space="preserve"> should become classes. It was necessary to distinguish between domain concepts and technical implementation concepts. I decided to keep Patient, Practitioner and Appointment as the main domain classes because they directly support the confirmation requirements. Cancellation was treated as an operation, while database and </w:t>
      </w:r>
      <w:r w:rsidR="00C74EA8">
        <w:t>Schedule Engine</w:t>
      </w:r>
      <w:r>
        <w:t xml:space="preserve"> were not included because they would add unnecessary</w:t>
      </w:r>
      <w:r w:rsidR="00C74EA8">
        <w:t xml:space="preserve"> technical complexity to the first version.</w:t>
      </w:r>
    </w:p>
    <w:p w14:paraId="4EDCE4CE" w14:textId="41B1381A" w:rsidR="00C74EA8" w:rsidRDefault="00000000">
      <w:r>
        <w:t>Where did AI over-design?</w:t>
      </w:r>
    </w:p>
    <w:p w14:paraId="1C7A7A6C" w14:textId="6CE17A27" w:rsidR="00C74EA8" w:rsidRDefault="00C74EA8">
      <w:r>
        <w:sym w:font="Wingdings" w:char="F0E0"/>
      </w:r>
      <w:r>
        <w:t xml:space="preserve"> AI over-designed the system by suggesting classes such as </w:t>
      </w:r>
      <w:proofErr w:type="spellStart"/>
      <w:r>
        <w:t>PatientManager</w:t>
      </w:r>
      <w:proofErr w:type="spellEnd"/>
      <w:r>
        <w:t xml:space="preserve">, </w:t>
      </w:r>
      <w:proofErr w:type="spellStart"/>
      <w:r>
        <w:t>PractitonerManager</w:t>
      </w:r>
      <w:proofErr w:type="spellEnd"/>
      <w:r>
        <w:t xml:space="preserve">, </w:t>
      </w:r>
      <w:proofErr w:type="spellStart"/>
      <w:r>
        <w:t>AppointmentManager</w:t>
      </w:r>
      <w:proofErr w:type="spellEnd"/>
      <w:r>
        <w:t xml:space="preserve">, </w:t>
      </w:r>
      <w:proofErr w:type="spellStart"/>
      <w:r>
        <w:t>NotificationManager</w:t>
      </w:r>
      <w:proofErr w:type="spellEnd"/>
      <w:r>
        <w:t xml:space="preserve"> and </w:t>
      </w:r>
      <w:proofErr w:type="spellStart"/>
      <w:r>
        <w:t>ScheduleEngine</w:t>
      </w:r>
      <w:proofErr w:type="spellEnd"/>
      <w:r>
        <w:t xml:space="preserve">. These classes were not directly supported by the confirmed requirements. For example, </w:t>
      </w:r>
      <w:proofErr w:type="spellStart"/>
      <w:r>
        <w:t>NotificationManager</w:t>
      </w:r>
      <w:proofErr w:type="spellEnd"/>
      <w:r>
        <w:t xml:space="preserve"> was not required because the case study did not specify a notification requirement. </w:t>
      </w:r>
      <w:proofErr w:type="spellStart"/>
      <w:r>
        <w:t>ScheduleEngine</w:t>
      </w:r>
      <w:proofErr w:type="spellEnd"/>
      <w:r>
        <w:t xml:space="preserve"> was also more complex then necessary because the requirement only identified the need for practitioner availability.</w:t>
      </w:r>
    </w:p>
    <w:p w14:paraId="4EBB6A1B" w14:textId="49C9DA7E" w:rsidR="003D6BF5" w:rsidRDefault="00000000">
      <w:r>
        <w:t xml:space="preserve"> What evidence supported your final choices?</w:t>
      </w:r>
    </w:p>
    <w:p w14:paraId="36B6D4EA" w14:textId="5BA88A80" w:rsidR="00C74EA8" w:rsidRDefault="00C74EA8">
      <w:r>
        <w:sym w:font="Wingdings" w:char="F0E0"/>
      </w:r>
      <w:r>
        <w:t>My final modelling choices were supported by the SmartCare case study and the identified requirements. The case study explicitly states that the system should initially support patient, practitioner and appointment management. It also identifies duplicate bookings, inconsistent appointment status, limited practitioner availability and manual cancellation as current problems. Finally, the case study states that the organization does not want a complex hospital information system and that the first version should be manageable. These requirements supported keeping the model simple with Patient, Practitioner and Appointment as the main domain classes.</w:t>
      </w:r>
    </w:p>
    <w:sectPr w:rsidR="00C74EA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B0A74"/>
    <w:multiLevelType w:val="hybridMultilevel"/>
    <w:tmpl w:val="83B89C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0386D36"/>
    <w:multiLevelType w:val="hybridMultilevel"/>
    <w:tmpl w:val="256CFE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204591E"/>
    <w:multiLevelType w:val="hybridMultilevel"/>
    <w:tmpl w:val="2FF664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8062BEC"/>
    <w:multiLevelType w:val="hybridMultilevel"/>
    <w:tmpl w:val="92263B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E5F3A0D"/>
    <w:multiLevelType w:val="hybridMultilevel"/>
    <w:tmpl w:val="7C8460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6BE6537"/>
    <w:multiLevelType w:val="hybridMultilevel"/>
    <w:tmpl w:val="F8A219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DBB77A8"/>
    <w:multiLevelType w:val="hybridMultilevel"/>
    <w:tmpl w:val="70EEB6D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2564C6E"/>
    <w:multiLevelType w:val="hybridMultilevel"/>
    <w:tmpl w:val="C64281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5454501"/>
    <w:multiLevelType w:val="hybridMultilevel"/>
    <w:tmpl w:val="D87C9E8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680E3B98"/>
    <w:multiLevelType w:val="hybridMultilevel"/>
    <w:tmpl w:val="9FD062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F5731B3"/>
    <w:multiLevelType w:val="hybridMultilevel"/>
    <w:tmpl w:val="AE6847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76775AC"/>
    <w:multiLevelType w:val="hybridMultilevel"/>
    <w:tmpl w:val="F0C2E9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 w:numId="10" w16cid:durableId="882474181">
    <w:abstractNumId w:val="16"/>
  </w:num>
  <w:num w:numId="11" w16cid:durableId="1764260738">
    <w:abstractNumId w:val="9"/>
  </w:num>
  <w:num w:numId="12" w16cid:durableId="732002024">
    <w:abstractNumId w:val="14"/>
  </w:num>
  <w:num w:numId="13" w16cid:durableId="2124878794">
    <w:abstractNumId w:val="19"/>
  </w:num>
  <w:num w:numId="14" w16cid:durableId="2133592314">
    <w:abstractNumId w:val="10"/>
  </w:num>
  <w:num w:numId="15" w16cid:durableId="1925334631">
    <w:abstractNumId w:val="12"/>
  </w:num>
  <w:num w:numId="16" w16cid:durableId="476000139">
    <w:abstractNumId w:val="13"/>
  </w:num>
  <w:num w:numId="17" w16cid:durableId="1362509842">
    <w:abstractNumId w:val="15"/>
  </w:num>
  <w:num w:numId="18" w16cid:durableId="1440373989">
    <w:abstractNumId w:val="11"/>
  </w:num>
  <w:num w:numId="19" w16cid:durableId="831456458">
    <w:abstractNumId w:val="17"/>
  </w:num>
  <w:num w:numId="20" w16cid:durableId="540092700">
    <w:abstractNumId w:val="18"/>
  </w:num>
  <w:num w:numId="21" w16cid:durableId="244917089">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A1A"/>
    <w:rsid w:val="0032432D"/>
    <w:rsid w:val="00326F90"/>
    <w:rsid w:val="003D6BF5"/>
    <w:rsid w:val="003E5F03"/>
    <w:rsid w:val="00495FA8"/>
    <w:rsid w:val="004F3360"/>
    <w:rsid w:val="005054BF"/>
    <w:rsid w:val="008016C7"/>
    <w:rsid w:val="00803B1C"/>
    <w:rsid w:val="00846499"/>
    <w:rsid w:val="00AA1D8D"/>
    <w:rsid w:val="00B47730"/>
    <w:rsid w:val="00C74EA8"/>
    <w:rsid w:val="00CB0664"/>
    <w:rsid w:val="00E23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5</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Namita Bhujel</cp:lastModifiedBy>
  <cp:revision>3</cp:revision>
  <dcterms:created xsi:type="dcterms:W3CDTF">2026-09-18T11:32:00Z</dcterms:created>
  <dcterms:modified xsi:type="dcterms:W3CDTF">2026-09-19T11:37:00Z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