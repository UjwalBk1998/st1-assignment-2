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60857" w14:textId="77777777" w:rsidR="00D606B4" w:rsidRDefault="00000000">
      <w:pPr>
        <w:pStyle w:val="Title"/>
        <w:jc w:val="center"/>
      </w:pPr>
      <w:r>
        <w:t>SmartCare v0.2 - Requirements Specification Template</w:t>
      </w:r>
    </w:p>
    <w:p w14:paraId="28AAFED9" w14:textId="77777777" w:rsidR="00D606B4" w:rsidRDefault="00000000">
      <w:pPr>
        <w:pStyle w:val="Heading1"/>
      </w:pPr>
      <w:r>
        <w:t>1. Problem and Scope</w:t>
      </w:r>
    </w:p>
    <w:p w14:paraId="7FCB3746" w14:textId="2F9BEF53" w:rsidR="00590424" w:rsidRDefault="00590424" w:rsidP="00590424">
      <w:r>
        <w:t>During the analysis if the SmartCare community clinic appointment booking system, it was identified that the clinic currently manages patient information and appointment using a combination of spreadsheets, paper records, and manual processes. This creates several problems:</w:t>
      </w:r>
    </w:p>
    <w:p w14:paraId="08F332DB" w14:textId="1F58B4A0" w:rsidR="00590424" w:rsidRDefault="00590424" w:rsidP="00590424">
      <w:pPr>
        <w:pStyle w:val="ListParagraph"/>
        <w:numPr>
          <w:ilvl w:val="0"/>
          <w:numId w:val="10"/>
        </w:numPr>
      </w:pPr>
      <w:r>
        <w:t>Duplicate appointment bookings- Manual processes can result in the same doctor or time slot being booked more than once.</w:t>
      </w:r>
    </w:p>
    <w:p w14:paraId="03318F72" w14:textId="067A2EAE" w:rsidR="00590424" w:rsidRDefault="00590424" w:rsidP="00590424">
      <w:pPr>
        <w:pStyle w:val="ListParagraph"/>
        <w:numPr>
          <w:ilvl w:val="0"/>
          <w:numId w:val="10"/>
        </w:numPr>
      </w:pPr>
      <w:r>
        <w:t>Difficulty locating patient and appointment information- Staff may spend significant time searching through different spreadsheets and paper records to find patient records or check appointment status.</w:t>
      </w:r>
    </w:p>
    <w:p w14:paraId="5323D907" w14:textId="7B62B039" w:rsidR="00590424" w:rsidRDefault="00590424" w:rsidP="00590424">
      <w:pPr>
        <w:pStyle w:val="ListParagraph"/>
        <w:numPr>
          <w:ilvl w:val="0"/>
          <w:numId w:val="10"/>
        </w:numPr>
      </w:pPr>
      <w:r>
        <w:t>Inaccurate doctors’ availability- manual cancellation and rescheduling processes can make it difficult to maintain an up-to-date view of available appointment slots.</w:t>
      </w:r>
    </w:p>
    <w:p w14:paraId="3C0DDBEE" w14:textId="450CFDE3" w:rsidR="00590424" w:rsidRDefault="00590424" w:rsidP="00590424">
      <w:pPr>
        <w:pStyle w:val="ListParagraph"/>
        <w:numPr>
          <w:ilvl w:val="0"/>
          <w:numId w:val="10"/>
        </w:numPr>
      </w:pPr>
      <w:r>
        <w:t>Difficulty producing operational reports- The clinic may find it difficult to generate basic reports about appointments and clinics operations.</w:t>
      </w:r>
    </w:p>
    <w:p w14:paraId="7F73BF7F" w14:textId="05409074" w:rsidR="00590424" w:rsidRDefault="00590424" w:rsidP="00590424">
      <w:pPr>
        <w:pStyle w:val="ListParagraph"/>
        <w:numPr>
          <w:ilvl w:val="0"/>
          <w:numId w:val="10"/>
        </w:numPr>
      </w:pPr>
      <w:r>
        <w:t>Lack of appointment history- Paper-based and spreadsheet-based processes makes it difficult to generate basic reports about appointments and clinics operations.</w:t>
      </w:r>
    </w:p>
    <w:p w14:paraId="4B474794" w14:textId="43B384F0" w:rsidR="00590424" w:rsidRDefault="00590424" w:rsidP="00590424">
      <w:r>
        <w:t>Based on these identified problems, the proposed SmartCare system should include the following in-scope features:</w:t>
      </w:r>
    </w:p>
    <w:p w14:paraId="66FFD1AC" w14:textId="23C603A9" w:rsidR="00590424" w:rsidRDefault="00590424" w:rsidP="00590424">
      <w:pPr>
        <w:pStyle w:val="ListParagraph"/>
        <w:numPr>
          <w:ilvl w:val="0"/>
          <w:numId w:val="11"/>
        </w:numPr>
      </w:pPr>
      <w:r>
        <w:t>Appointment and patient’s management.</w:t>
      </w:r>
    </w:p>
    <w:p w14:paraId="0215F66C" w14:textId="7E332FA6" w:rsidR="00590424" w:rsidRDefault="00590424" w:rsidP="00590424">
      <w:pPr>
        <w:pStyle w:val="ListParagraph"/>
        <w:numPr>
          <w:ilvl w:val="0"/>
          <w:numId w:val="11"/>
        </w:numPr>
      </w:pPr>
      <w:r>
        <w:t>Self-booking and cancellation.</w:t>
      </w:r>
    </w:p>
    <w:p w14:paraId="57DB847C" w14:textId="33283A0E" w:rsidR="00590424" w:rsidRDefault="00590424" w:rsidP="00590424">
      <w:pPr>
        <w:pStyle w:val="ListParagraph"/>
        <w:numPr>
          <w:ilvl w:val="0"/>
          <w:numId w:val="11"/>
        </w:numPr>
      </w:pPr>
      <w:r>
        <w:t>Centralized data storage.</w:t>
      </w:r>
    </w:p>
    <w:p w14:paraId="23AE01DD" w14:textId="3C8835DF" w:rsidR="00590424" w:rsidRPr="00590424" w:rsidRDefault="00590424" w:rsidP="00590424">
      <w:pPr>
        <w:pStyle w:val="ListParagraph"/>
        <w:numPr>
          <w:ilvl w:val="0"/>
          <w:numId w:val="11"/>
        </w:numPr>
      </w:pPr>
      <w:r>
        <w:t>Operational reporting.</w:t>
      </w:r>
    </w:p>
    <w:p w14:paraId="42FF8D72" w14:textId="77777777" w:rsidR="00D606B4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606B4" w14:paraId="330626BB" w14:textId="77777777">
        <w:tc>
          <w:tcPr>
            <w:tcW w:w="3408" w:type="dxa"/>
          </w:tcPr>
          <w:p w14:paraId="60E2143F" w14:textId="77777777" w:rsidR="00D606B4" w:rsidRDefault="00000000">
            <w:r>
              <w:t>Stakeholder</w:t>
            </w:r>
          </w:p>
        </w:tc>
        <w:tc>
          <w:tcPr>
            <w:tcW w:w="3408" w:type="dxa"/>
          </w:tcPr>
          <w:p w14:paraId="5C2F99D0" w14:textId="77777777" w:rsidR="00D606B4" w:rsidRDefault="00000000">
            <w:r>
              <w:t>Need</w:t>
            </w:r>
          </w:p>
        </w:tc>
        <w:tc>
          <w:tcPr>
            <w:tcW w:w="3408" w:type="dxa"/>
          </w:tcPr>
          <w:p w14:paraId="292CB41B" w14:textId="77777777" w:rsidR="00D606B4" w:rsidRDefault="00000000">
            <w:r>
              <w:t>Evidence</w:t>
            </w:r>
          </w:p>
        </w:tc>
      </w:tr>
      <w:tr w:rsidR="00D606B4" w14:paraId="57102F45" w14:textId="77777777">
        <w:tc>
          <w:tcPr>
            <w:tcW w:w="3408" w:type="dxa"/>
          </w:tcPr>
          <w:p w14:paraId="0E08B33F" w14:textId="77E6F405" w:rsidR="00D606B4" w:rsidRDefault="00590424">
            <w:r>
              <w:t>Patients</w:t>
            </w:r>
          </w:p>
        </w:tc>
        <w:tc>
          <w:tcPr>
            <w:tcW w:w="3408" w:type="dxa"/>
          </w:tcPr>
          <w:p w14:paraId="7ED12D28" w14:textId="638C85EC" w:rsidR="00D606B4" w:rsidRDefault="00117FE3">
            <w:r>
              <w:t>Allow patients to see available accurate appointment times and practitioner availability.</w:t>
            </w:r>
          </w:p>
        </w:tc>
        <w:tc>
          <w:tcPr>
            <w:tcW w:w="3408" w:type="dxa"/>
          </w:tcPr>
          <w:p w14:paraId="39BE5D5B" w14:textId="73CAEACB" w:rsidR="00D606B4" w:rsidRDefault="00117FE3">
            <w:r>
              <w:t xml:space="preserve">Inconsistent appointment status information and limited visibility of practitioner availability. </w:t>
            </w:r>
          </w:p>
        </w:tc>
      </w:tr>
      <w:tr w:rsidR="00D606B4" w14:paraId="2EBED809" w14:textId="77777777">
        <w:tc>
          <w:tcPr>
            <w:tcW w:w="3408" w:type="dxa"/>
          </w:tcPr>
          <w:p w14:paraId="22F24149" w14:textId="747155E6" w:rsidR="00D606B4" w:rsidRDefault="00117FE3">
            <w:r>
              <w:t>Doctors</w:t>
            </w:r>
          </w:p>
        </w:tc>
        <w:tc>
          <w:tcPr>
            <w:tcW w:w="3408" w:type="dxa"/>
          </w:tcPr>
          <w:p w14:paraId="42BF517B" w14:textId="241E0485" w:rsidR="00D606B4" w:rsidRDefault="00117FE3">
            <w:r>
              <w:t>Able to see patients and appointment information</w:t>
            </w:r>
          </w:p>
        </w:tc>
        <w:tc>
          <w:tcPr>
            <w:tcW w:w="3408" w:type="dxa"/>
          </w:tcPr>
          <w:p w14:paraId="40A5ABDB" w14:textId="6094080C" w:rsidR="00D606B4" w:rsidRDefault="00117FE3">
            <w:r>
              <w:t>Difficulty locating patient’s records.</w:t>
            </w:r>
          </w:p>
        </w:tc>
      </w:tr>
      <w:tr w:rsidR="00D606B4" w14:paraId="539FB321" w14:textId="77777777">
        <w:tc>
          <w:tcPr>
            <w:tcW w:w="3408" w:type="dxa"/>
          </w:tcPr>
          <w:p w14:paraId="6A72A530" w14:textId="0E2A3BF8" w:rsidR="00D606B4" w:rsidRDefault="00117FE3">
            <w:r>
              <w:t>Receptionist</w:t>
            </w:r>
          </w:p>
        </w:tc>
        <w:tc>
          <w:tcPr>
            <w:tcW w:w="3408" w:type="dxa"/>
          </w:tcPr>
          <w:p w14:paraId="4B380D0F" w14:textId="029558B6" w:rsidR="00D606B4" w:rsidRDefault="00117FE3">
            <w:r>
              <w:t>Create, update, and cancel appointment. Prevent duplicate bookings.</w:t>
            </w:r>
          </w:p>
        </w:tc>
        <w:tc>
          <w:tcPr>
            <w:tcW w:w="3408" w:type="dxa"/>
          </w:tcPr>
          <w:p w14:paraId="4059E47F" w14:textId="31F3382F" w:rsidR="00D606B4" w:rsidRDefault="00117FE3">
            <w:r>
              <w:t>Duplicate appointment bookings, manual cancelling processes, lack of reliable appointment history</w:t>
            </w:r>
          </w:p>
        </w:tc>
      </w:tr>
      <w:tr w:rsidR="00D606B4" w14:paraId="584F7DC7" w14:textId="77777777">
        <w:tc>
          <w:tcPr>
            <w:tcW w:w="3408" w:type="dxa"/>
          </w:tcPr>
          <w:p w14:paraId="30A7CE68" w14:textId="603A5BAE" w:rsidR="00D606B4" w:rsidRDefault="00117FE3">
            <w:r>
              <w:t>Manager</w:t>
            </w:r>
          </w:p>
        </w:tc>
        <w:tc>
          <w:tcPr>
            <w:tcW w:w="3408" w:type="dxa"/>
          </w:tcPr>
          <w:p w14:paraId="30A64852" w14:textId="71C853DB" w:rsidR="00D606B4" w:rsidRDefault="00117FE3">
            <w:r>
              <w:t>Generate basic report about appointments, provide information such as booked, cancelled, and available appointments.</w:t>
            </w:r>
          </w:p>
        </w:tc>
        <w:tc>
          <w:tcPr>
            <w:tcW w:w="3408" w:type="dxa"/>
          </w:tcPr>
          <w:p w14:paraId="763131C6" w14:textId="4626FCB3" w:rsidR="00D606B4" w:rsidRDefault="00117FE3">
            <w:r>
              <w:t>Difficulty producing basic operational reports. Difficulty locating patient records.</w:t>
            </w:r>
          </w:p>
        </w:tc>
      </w:tr>
      <w:tr w:rsidR="00D606B4" w14:paraId="36735A89" w14:textId="77777777">
        <w:tc>
          <w:tcPr>
            <w:tcW w:w="3408" w:type="dxa"/>
          </w:tcPr>
          <w:p w14:paraId="7C991714" w14:textId="6A824822" w:rsidR="00D606B4" w:rsidRDefault="00117FE3">
            <w:r>
              <w:t xml:space="preserve">IT </w:t>
            </w:r>
            <w:r w:rsidR="0087182E">
              <w:t>support</w:t>
            </w:r>
          </w:p>
        </w:tc>
        <w:tc>
          <w:tcPr>
            <w:tcW w:w="3408" w:type="dxa"/>
          </w:tcPr>
          <w:p w14:paraId="181747AA" w14:textId="493751D6" w:rsidR="00D606B4" w:rsidRDefault="0087182E">
            <w:r>
              <w:t>Need an appointment booking and patients management software for smooth running of the system.</w:t>
            </w:r>
          </w:p>
        </w:tc>
        <w:tc>
          <w:tcPr>
            <w:tcW w:w="3408" w:type="dxa"/>
          </w:tcPr>
          <w:p w14:paraId="5024FFBA" w14:textId="44C0FD10" w:rsidR="00D606B4" w:rsidRDefault="0087182E">
            <w:r>
              <w:t>Clinic currently manages patient information and appointment using a combination of spreadsheets, paper records ad manual.</w:t>
            </w:r>
          </w:p>
        </w:tc>
      </w:tr>
    </w:tbl>
    <w:p w14:paraId="02651D0E" w14:textId="77777777" w:rsidR="00D606B4" w:rsidRDefault="00000000">
      <w:pPr>
        <w:pStyle w:val="Heading1"/>
      </w:pPr>
      <w:r>
        <w:t>3. Functional Requirements</w:t>
      </w:r>
    </w:p>
    <w:p w14:paraId="7C18490C" w14:textId="0ECC65FA" w:rsidR="00D606B4" w:rsidRDefault="00000000">
      <w:r>
        <w:t xml:space="preserve">FR-01: </w:t>
      </w:r>
      <w:r w:rsidR="0087182E">
        <w:t>The system will allow receptionists to register and update patient information.</w:t>
      </w:r>
    </w:p>
    <w:p w14:paraId="4AB73C95" w14:textId="7333B7D9" w:rsidR="00D606B4" w:rsidRDefault="00000000">
      <w:r>
        <w:lastRenderedPageBreak/>
        <w:t>FR-02:</w:t>
      </w:r>
      <w:r w:rsidR="0087182E">
        <w:t xml:space="preserve"> The system will allow patients to view available appointment times.</w:t>
      </w:r>
    </w:p>
    <w:p w14:paraId="729C0E32" w14:textId="159DE768" w:rsidR="00D606B4" w:rsidRDefault="00000000">
      <w:r>
        <w:t xml:space="preserve">FR-03: </w:t>
      </w:r>
      <w:r w:rsidR="0087182E">
        <w:t>The system will allow patients to book an appointment with an available doctor.</w:t>
      </w:r>
    </w:p>
    <w:p w14:paraId="67D98DD8" w14:textId="4CC9251B" w:rsidR="00D606B4" w:rsidRDefault="00000000">
      <w:r>
        <w:t>FR-04</w:t>
      </w:r>
      <w:r w:rsidR="0087182E">
        <w:t>: The system will prevent duplicate bookings for the same doctor and time slot.</w:t>
      </w:r>
    </w:p>
    <w:p w14:paraId="20239713" w14:textId="716E4F76" w:rsidR="00D606B4" w:rsidRDefault="00000000">
      <w:r>
        <w:t>FR-05</w:t>
      </w:r>
      <w:r w:rsidR="0087182E">
        <w:t>: The system will allow patients and receptionists to cancel appointments.</w:t>
      </w:r>
    </w:p>
    <w:p w14:paraId="10677432" w14:textId="3A3B6F49" w:rsidR="00D606B4" w:rsidRDefault="00000000">
      <w:r>
        <w:t xml:space="preserve">FR-06: </w:t>
      </w:r>
      <w:r w:rsidR="0087182E">
        <w:t>The system will automatically update doctor availability when an appointment is booked or cancelled.</w:t>
      </w:r>
    </w:p>
    <w:p w14:paraId="6BE14FCB" w14:textId="55CE038A" w:rsidR="00D606B4" w:rsidRDefault="00000000">
      <w:r>
        <w:t xml:space="preserve">FR-07: </w:t>
      </w:r>
      <w:r w:rsidR="0087182E">
        <w:t>The system will allow doctors to view their upcoming appointment and schedules.</w:t>
      </w:r>
    </w:p>
    <w:p w14:paraId="3DBF1056" w14:textId="16C8BF8C" w:rsidR="00D606B4" w:rsidRDefault="00000000">
      <w:r>
        <w:t xml:space="preserve">FR-08: </w:t>
      </w:r>
      <w:r w:rsidR="0087182E">
        <w:t>The system will allow authorize staff to search for and retrieve patient records.</w:t>
      </w:r>
    </w:p>
    <w:p w14:paraId="65E29B2A" w14:textId="6D28E649" w:rsidR="00D606B4" w:rsidRDefault="00000000">
      <w:r>
        <w:t xml:space="preserve">FR-09: </w:t>
      </w:r>
      <w:r w:rsidR="0087182E">
        <w:t>The system will maintain an appointment history for each patient.</w:t>
      </w:r>
    </w:p>
    <w:p w14:paraId="416797FD" w14:textId="4D61A992" w:rsidR="00D606B4" w:rsidRDefault="00000000">
      <w:r>
        <w:t xml:space="preserve">FR-10: </w:t>
      </w:r>
      <w:r w:rsidR="0087182E">
        <w:t>The system will</w:t>
      </w:r>
      <w:r w:rsidR="007A3F0E">
        <w:t xml:space="preserve"> allow managers to generate operational reports.</w:t>
      </w:r>
    </w:p>
    <w:p w14:paraId="3E3E96CF" w14:textId="2BA9E662" w:rsidR="00D606B4" w:rsidRDefault="00000000">
      <w:r>
        <w:t xml:space="preserve">FR-11: </w:t>
      </w:r>
      <w:r w:rsidR="007A3F0E">
        <w:t>The system will allow IT support to manage user accounts and system access.</w:t>
      </w:r>
    </w:p>
    <w:p w14:paraId="022C4B22" w14:textId="5BAB0010" w:rsidR="00D606B4" w:rsidRDefault="00000000">
      <w:r>
        <w:t xml:space="preserve">FR-12: </w:t>
      </w:r>
      <w:r w:rsidR="007A3F0E">
        <w:t>The system will allow authorized users to view appointment status.</w:t>
      </w:r>
    </w:p>
    <w:p w14:paraId="784B1936" w14:textId="77777777" w:rsidR="00D606B4" w:rsidRDefault="00000000">
      <w:pPr>
        <w:pStyle w:val="Heading1"/>
      </w:pPr>
      <w:r>
        <w:t>4. Non-Functional Requirements</w:t>
      </w:r>
    </w:p>
    <w:p w14:paraId="74131FDB" w14:textId="575A0226" w:rsidR="00D606B4" w:rsidRDefault="00000000">
      <w:r>
        <w:t xml:space="preserve">NFR-01: </w:t>
      </w:r>
      <w:r w:rsidR="007A3F0E">
        <w:t>The system should require users to log in and will restrict patient’s information to authorized users.</w:t>
      </w:r>
    </w:p>
    <w:p w14:paraId="1CBA1344" w14:textId="4B03F71A" w:rsidR="00D606B4" w:rsidRDefault="00000000">
      <w:r>
        <w:t xml:space="preserve">NFR-02: </w:t>
      </w:r>
      <w:r w:rsidR="007A3F0E">
        <w:t>The system should be available during normal business hours.</w:t>
      </w:r>
    </w:p>
    <w:p w14:paraId="2981D12D" w14:textId="591E0416" w:rsidR="00D606B4" w:rsidRDefault="00000000">
      <w:r>
        <w:t xml:space="preserve">NFR-03: </w:t>
      </w:r>
      <w:r w:rsidR="007A3F0E">
        <w:t>The system should regularly back up patient and appointment data and allow data to be recover if required.</w:t>
      </w:r>
    </w:p>
    <w:p w14:paraId="74426B09" w14:textId="3FB53B12" w:rsidR="00D606B4" w:rsidRDefault="00000000">
      <w:r>
        <w:t xml:space="preserve">NFR-04: </w:t>
      </w:r>
      <w:r w:rsidR="007A3F0E">
        <w:t>The system should provide an easy-to-understand interface.</w:t>
      </w:r>
    </w:p>
    <w:p w14:paraId="3311213F" w14:textId="1A9BF22D" w:rsidR="00D606B4" w:rsidRDefault="00000000">
      <w:r>
        <w:t xml:space="preserve">NFR-05: </w:t>
      </w:r>
      <w:r w:rsidR="007A3F0E">
        <w:t>The system should accurately save bookings, cancellations and patient information without any data loss.</w:t>
      </w:r>
    </w:p>
    <w:p w14:paraId="1B10DEA5" w14:textId="77777777" w:rsidR="00D606B4" w:rsidRDefault="00000000">
      <w:pPr>
        <w:pStyle w:val="Heading1"/>
      </w:pPr>
      <w:r>
        <w:t>5. User Stories</w:t>
      </w:r>
    </w:p>
    <w:p w14:paraId="713A28FE" w14:textId="7A5B4AE7" w:rsidR="00D606B4" w:rsidRDefault="00000000">
      <w:r>
        <w:t>US-01: As a</w:t>
      </w:r>
      <w:r w:rsidR="007A3F0E">
        <w:t xml:space="preserve"> receptionist</w:t>
      </w:r>
      <w:r>
        <w:t>, I want</w:t>
      </w:r>
      <w:r w:rsidR="007A3F0E">
        <w:t xml:space="preserve"> to search and update patient and appointment records</w:t>
      </w:r>
      <w:r>
        <w:t>, so that</w:t>
      </w:r>
      <w:r w:rsidR="007A3F0E">
        <w:t xml:space="preserve"> I can quickly manage</w:t>
      </w:r>
      <w:r w:rsidR="009A1C94">
        <w:t xml:space="preserve"> patient information and appointments.</w:t>
      </w:r>
    </w:p>
    <w:p w14:paraId="5F439C4C" w14:textId="513F1109" w:rsidR="00D606B4" w:rsidRDefault="00000000">
      <w:r>
        <w:t>US-02: As a</w:t>
      </w:r>
      <w:r w:rsidR="009A1C94">
        <w:t xml:space="preserve"> patient</w:t>
      </w:r>
      <w:r>
        <w:t xml:space="preserve">, I want </w:t>
      </w:r>
      <w:r w:rsidR="009A1C94">
        <w:t>to view available times and book an appointment online</w:t>
      </w:r>
      <w:r>
        <w:t>, so that</w:t>
      </w:r>
      <w:r w:rsidR="009A1C94">
        <w:t xml:space="preserve"> I can easily schedule an appointment without contacting the clinic.</w:t>
      </w:r>
    </w:p>
    <w:p w14:paraId="3FCFEB66" w14:textId="1C7B5D81" w:rsidR="00D606B4" w:rsidRDefault="00000000">
      <w:r>
        <w:t>US-03: As a</w:t>
      </w:r>
      <w:r w:rsidR="009A1C94">
        <w:t xml:space="preserve"> doctor</w:t>
      </w:r>
      <w:r>
        <w:t>, I want</w:t>
      </w:r>
      <w:r w:rsidR="009A1C94">
        <w:t xml:space="preserve"> to view my upcoming appointments and schedule</w:t>
      </w:r>
      <w:r>
        <w:t>, so that</w:t>
      </w:r>
      <w:r w:rsidR="009A1C94">
        <w:t xml:space="preserve"> I know which patients I need to see and when.</w:t>
      </w:r>
    </w:p>
    <w:p w14:paraId="26866F17" w14:textId="72448F23" w:rsidR="00D606B4" w:rsidRDefault="00000000">
      <w:r>
        <w:t>US-04: As a</w:t>
      </w:r>
      <w:r w:rsidR="009A1C94">
        <w:t xml:space="preserve"> manger</w:t>
      </w:r>
      <w:r>
        <w:t xml:space="preserve">, I want </w:t>
      </w:r>
      <w:r w:rsidR="009A1C94">
        <w:t>to generate operational reports about bookings and cancellations,</w:t>
      </w:r>
      <w:r>
        <w:t xml:space="preserve"> so that </w:t>
      </w:r>
      <w:r w:rsidR="009A1C94">
        <w:t>I can monitor clinic activities and make informed decisions.</w:t>
      </w:r>
    </w:p>
    <w:p w14:paraId="0E608054" w14:textId="7653FFAD" w:rsidR="00D606B4" w:rsidRDefault="00000000">
      <w:r>
        <w:t xml:space="preserve">US-05: As a </w:t>
      </w:r>
      <w:r w:rsidR="009A1C94">
        <w:t>patient’s</w:t>
      </w:r>
      <w:r>
        <w:t xml:space="preserve">, I want </w:t>
      </w:r>
      <w:r w:rsidR="009A1C94">
        <w:t>to view my appointment history,</w:t>
      </w:r>
      <w:r>
        <w:t xml:space="preserve"> so that </w:t>
      </w:r>
      <w:r w:rsidR="009A1C94">
        <w:t>I can keep track of my previous appointments.</w:t>
      </w:r>
    </w:p>
    <w:p w14:paraId="2727C81F" w14:textId="4BFE11D9" w:rsidR="00D606B4" w:rsidRDefault="00000000">
      <w:r>
        <w:t xml:space="preserve">US-06: As a </w:t>
      </w:r>
      <w:r w:rsidR="009A1C94">
        <w:t>receptionist</w:t>
      </w:r>
      <w:r>
        <w:t>, I want</w:t>
      </w:r>
      <w:r w:rsidR="009A1C94">
        <w:t xml:space="preserve"> the system to prevent duplicate bookings</w:t>
      </w:r>
      <w:r>
        <w:t xml:space="preserve">, so that </w:t>
      </w:r>
      <w:r w:rsidR="009A1C94">
        <w:t>the same doctor and time slot cannot be booked twice.</w:t>
      </w:r>
    </w:p>
    <w:p w14:paraId="3C350A2E" w14:textId="77777777" w:rsidR="00D606B4" w:rsidRDefault="00000000">
      <w:pPr>
        <w:pStyle w:val="Heading1"/>
      </w:pPr>
      <w:r>
        <w:lastRenderedPageBreak/>
        <w:t>6. Acceptance Criteria</w:t>
      </w:r>
    </w:p>
    <w:p w14:paraId="22D4AD96" w14:textId="74CAA971" w:rsidR="009A1C94" w:rsidRDefault="009A1C94" w:rsidP="00A61D26">
      <w:pPr>
        <w:pStyle w:val="ListParagraph"/>
        <w:numPr>
          <w:ilvl w:val="0"/>
          <w:numId w:val="14"/>
        </w:numPr>
      </w:pPr>
      <w:r>
        <w:t>Appointment booking</w:t>
      </w:r>
    </w:p>
    <w:p w14:paraId="7B035AB3" w14:textId="4320C121" w:rsidR="009A1C94" w:rsidRDefault="00000000" w:rsidP="00A61D26">
      <w:pPr>
        <w:pStyle w:val="ListParagraph"/>
      </w:pPr>
      <w:r>
        <w:t xml:space="preserve">GIVEN </w:t>
      </w:r>
      <w:r w:rsidR="009A1C94">
        <w:t>a patient is logged into the system, and a doctor has an available time slot</w:t>
      </w:r>
    </w:p>
    <w:p w14:paraId="4FFC3900" w14:textId="58E72206" w:rsidR="009A1C94" w:rsidRDefault="00000000" w:rsidP="00A61D26">
      <w:pPr>
        <w:pStyle w:val="ListParagraph"/>
      </w:pPr>
      <w:r>
        <w:t xml:space="preserve">WHEN </w:t>
      </w:r>
      <w:r w:rsidR="009A1C94">
        <w:t>The patients select the doctor, date, and available time and confirms the booking</w:t>
      </w:r>
    </w:p>
    <w:p w14:paraId="59D45409" w14:textId="53BF10D4" w:rsidR="00D606B4" w:rsidRDefault="00000000" w:rsidP="00A61D26">
      <w:pPr>
        <w:pStyle w:val="ListParagraph"/>
      </w:pPr>
      <w:r>
        <w:t xml:space="preserve">THEN </w:t>
      </w:r>
      <w:r w:rsidR="009A1C94">
        <w:t>the system will create the appointment and display a booking confirmation.</w:t>
      </w:r>
    </w:p>
    <w:p w14:paraId="6E75DEC9" w14:textId="77777777" w:rsidR="00A61D26" w:rsidRDefault="00A61D26" w:rsidP="00A61D26">
      <w:pPr>
        <w:pStyle w:val="ListParagraph"/>
      </w:pPr>
    </w:p>
    <w:p w14:paraId="0525C7C9" w14:textId="3D2F9CB9" w:rsidR="009A1C94" w:rsidRDefault="009A1C94" w:rsidP="00A61D26">
      <w:pPr>
        <w:pStyle w:val="ListParagraph"/>
        <w:numPr>
          <w:ilvl w:val="0"/>
          <w:numId w:val="14"/>
        </w:numPr>
      </w:pPr>
      <w:r>
        <w:t>Preven</w:t>
      </w:r>
      <w:r w:rsidR="00A61D26">
        <w:t>t</w:t>
      </w:r>
      <w:r>
        <w:t xml:space="preserve"> Duplicate booking</w:t>
      </w:r>
    </w:p>
    <w:p w14:paraId="37954C4D" w14:textId="77777777" w:rsidR="009A1C94" w:rsidRDefault="00000000" w:rsidP="00A61D26">
      <w:pPr>
        <w:pStyle w:val="ListParagraph"/>
      </w:pPr>
      <w:r>
        <w:t xml:space="preserve">GIVEN </w:t>
      </w:r>
      <w:r w:rsidR="009A1C94">
        <w:t>a doctor has an appointment booked for a specific date and time</w:t>
      </w:r>
    </w:p>
    <w:p w14:paraId="60AF50DC" w14:textId="77777777" w:rsidR="009A1C94" w:rsidRDefault="00000000" w:rsidP="00A61D26">
      <w:pPr>
        <w:pStyle w:val="ListParagraph"/>
      </w:pPr>
      <w:r>
        <w:t xml:space="preserve">WHEN </w:t>
      </w:r>
      <w:r w:rsidR="009A1C94">
        <w:t>another patient tries to book the same doctor and time slot</w:t>
      </w:r>
    </w:p>
    <w:p w14:paraId="41A8C87E" w14:textId="4DAAE1FB" w:rsidR="00D606B4" w:rsidRDefault="00000000" w:rsidP="00A61D26">
      <w:pPr>
        <w:pStyle w:val="ListParagraph"/>
      </w:pPr>
      <w:r>
        <w:t xml:space="preserve">THEN </w:t>
      </w:r>
      <w:r w:rsidR="009A1C94">
        <w:t>the system will prevent the booking and display that the timeslot is unav</w:t>
      </w:r>
      <w:r w:rsidR="00A61D26">
        <w:t>ailable.</w:t>
      </w:r>
    </w:p>
    <w:p w14:paraId="066B5607" w14:textId="77777777" w:rsidR="00A61D26" w:rsidRDefault="00A61D26" w:rsidP="00A61D26">
      <w:pPr>
        <w:pStyle w:val="ListParagraph"/>
      </w:pPr>
    </w:p>
    <w:p w14:paraId="1E92EF34" w14:textId="708236A5" w:rsidR="00A61D26" w:rsidRDefault="00A61D26" w:rsidP="00A61D26">
      <w:pPr>
        <w:pStyle w:val="ListParagraph"/>
        <w:numPr>
          <w:ilvl w:val="0"/>
          <w:numId w:val="14"/>
        </w:numPr>
      </w:pPr>
      <w:r>
        <w:t>Appointment cancellation</w:t>
      </w:r>
    </w:p>
    <w:p w14:paraId="6EDC7BFF" w14:textId="3A1CE1C3" w:rsidR="00A61D26" w:rsidRDefault="00A61D26" w:rsidP="00A61D26">
      <w:pPr>
        <w:pStyle w:val="ListParagraph"/>
      </w:pPr>
      <w:r>
        <w:t xml:space="preserve">GIVEN a patient has an existing appointment </w:t>
      </w:r>
    </w:p>
    <w:p w14:paraId="6A9DF7BC" w14:textId="5D399DDD" w:rsidR="00A61D26" w:rsidRDefault="00000000" w:rsidP="00A61D26">
      <w:pPr>
        <w:pStyle w:val="ListParagraph"/>
      </w:pPr>
      <w:r>
        <w:t xml:space="preserve">WHEN </w:t>
      </w:r>
      <w:r w:rsidR="00A61D26">
        <w:t xml:space="preserve">the patient selects the appointment and confirms cancellation </w:t>
      </w:r>
    </w:p>
    <w:p w14:paraId="4D411298" w14:textId="77777777" w:rsidR="00A61D26" w:rsidRDefault="00000000" w:rsidP="00A61D26">
      <w:pPr>
        <w:pStyle w:val="ListParagraph"/>
      </w:pPr>
      <w:r>
        <w:t xml:space="preserve">THEN </w:t>
      </w:r>
      <w:r w:rsidR="00A61D26">
        <w:t xml:space="preserve">the system will cancel the appointment and </w:t>
      </w:r>
      <w:r w:rsidR="00A61D26">
        <w:t>make the doctor’s time slot available for another booking.</w:t>
      </w:r>
    </w:p>
    <w:p w14:paraId="3EBFF06D" w14:textId="77777777" w:rsidR="00A61D26" w:rsidRDefault="00A61D26" w:rsidP="00A61D26">
      <w:pPr>
        <w:pStyle w:val="ListParagraph"/>
      </w:pPr>
    </w:p>
    <w:p w14:paraId="1D1A32EC" w14:textId="19711983" w:rsidR="00A61D26" w:rsidRDefault="00A61D26" w:rsidP="00A61D26">
      <w:pPr>
        <w:pStyle w:val="ListParagraph"/>
        <w:numPr>
          <w:ilvl w:val="0"/>
          <w:numId w:val="14"/>
        </w:numPr>
      </w:pPr>
      <w:r>
        <w:t>Operational reporting</w:t>
      </w:r>
    </w:p>
    <w:p w14:paraId="671D4CC3" w14:textId="0F3E0FC2" w:rsidR="00A61D26" w:rsidRDefault="00A61D26" w:rsidP="00A61D26">
      <w:pPr>
        <w:pStyle w:val="ListParagraph"/>
      </w:pPr>
      <w:r>
        <w:t>Given the manger is logged into the system and appointment data is available</w:t>
      </w:r>
    </w:p>
    <w:p w14:paraId="268B38C3" w14:textId="6927F6B0" w:rsidR="00A61D26" w:rsidRDefault="00A61D26" w:rsidP="00A61D26">
      <w:pPr>
        <w:pStyle w:val="ListParagraph"/>
      </w:pPr>
      <w:r>
        <w:t>When the manger selects the operational report option and chooses a reporting period</w:t>
      </w:r>
    </w:p>
    <w:p w14:paraId="6E4C2512" w14:textId="3FA054BA" w:rsidR="00A61D26" w:rsidRDefault="00A61D26" w:rsidP="00A61D26">
      <w:pPr>
        <w:pStyle w:val="ListParagraph"/>
      </w:pPr>
      <w:r>
        <w:t>Then the system will generate a report showing the number of booked, cancelled, and available appointments.</w:t>
      </w:r>
    </w:p>
    <w:p w14:paraId="197AEB77" w14:textId="77777777" w:rsidR="00A61D26" w:rsidRDefault="00A61D26" w:rsidP="00A61D26">
      <w:pPr>
        <w:pStyle w:val="ListParagraph"/>
      </w:pPr>
    </w:p>
    <w:p w14:paraId="0C2FF47F" w14:textId="3FCC5410" w:rsidR="00D606B4" w:rsidRDefault="00000000" w:rsidP="00A61D26">
      <w:pPr>
        <w:pStyle w:val="Heading1"/>
        <w:numPr>
          <w:ilvl w:val="0"/>
          <w:numId w:val="10"/>
        </w:numPr>
      </w:pPr>
      <w:r>
        <w:t>Assumptions and Open Questions</w:t>
      </w:r>
    </w:p>
    <w:p w14:paraId="0A281C24" w14:textId="5D7C33E8" w:rsidR="00A61D26" w:rsidRDefault="00A61D26" w:rsidP="00A61D26">
      <w:pPr>
        <w:pStyle w:val="ListParagraph"/>
      </w:pPr>
      <w:r>
        <w:t>Assumptions</w:t>
      </w:r>
    </w:p>
    <w:p w14:paraId="4A1F96A0" w14:textId="37432E7D" w:rsidR="00A61D26" w:rsidRDefault="00A61D26" w:rsidP="00A61D26">
      <w:pPr>
        <w:pStyle w:val="ListParagraph"/>
        <w:numPr>
          <w:ilvl w:val="0"/>
          <w:numId w:val="15"/>
        </w:numPr>
      </w:pPr>
      <w:r>
        <w:t>Patients and staff will have individual user accounts to access the system.</w:t>
      </w:r>
    </w:p>
    <w:p w14:paraId="4917F5F2" w14:textId="724C214E" w:rsidR="00A61D26" w:rsidRDefault="00A61D26" w:rsidP="00A61D26">
      <w:pPr>
        <w:pStyle w:val="ListParagraph"/>
        <w:numPr>
          <w:ilvl w:val="0"/>
          <w:numId w:val="15"/>
        </w:numPr>
      </w:pPr>
      <w:r>
        <w:t>Doctor will provide their availability and schedules to the system.</w:t>
      </w:r>
    </w:p>
    <w:p w14:paraId="2EB854BE" w14:textId="24585705" w:rsidR="00A61D26" w:rsidRDefault="00A61D26" w:rsidP="00A61D26">
      <w:pPr>
        <w:pStyle w:val="ListParagraph"/>
        <w:numPr>
          <w:ilvl w:val="0"/>
          <w:numId w:val="15"/>
        </w:numPr>
      </w:pPr>
      <w:r>
        <w:t>Receptionists will maintain accurate patient information and appointment records.</w:t>
      </w:r>
    </w:p>
    <w:p w14:paraId="1D4A4662" w14:textId="1403014C" w:rsidR="00A61D26" w:rsidRDefault="00483B4B" w:rsidP="00A61D26">
      <w:pPr>
        <w:pStyle w:val="ListParagraph"/>
        <w:numPr>
          <w:ilvl w:val="0"/>
          <w:numId w:val="15"/>
        </w:numPr>
      </w:pPr>
      <w:r>
        <w:t>The clinic will store patients and appointment information in a centralized database.</w:t>
      </w:r>
    </w:p>
    <w:p w14:paraId="3427F818" w14:textId="7D2EF198" w:rsidR="00483B4B" w:rsidRDefault="00483B4B" w:rsidP="00A61D26">
      <w:pPr>
        <w:pStyle w:val="ListParagraph"/>
        <w:numPr>
          <w:ilvl w:val="0"/>
          <w:numId w:val="15"/>
        </w:numPr>
      </w:pPr>
      <w:r>
        <w:t>The clinic will provide basic training to staff before using the new system.</w:t>
      </w:r>
    </w:p>
    <w:p w14:paraId="09209162" w14:textId="792B74CD" w:rsidR="00483B4B" w:rsidRDefault="00483B4B" w:rsidP="00A61D26">
      <w:pPr>
        <w:pStyle w:val="ListParagraph"/>
        <w:numPr>
          <w:ilvl w:val="0"/>
          <w:numId w:val="15"/>
        </w:numPr>
      </w:pPr>
      <w:r>
        <w:t>The clinic has suitable computers and internet access for staff to use the system.</w:t>
      </w:r>
    </w:p>
    <w:p w14:paraId="37FB8E8C" w14:textId="1A16DFB1" w:rsidR="00483B4B" w:rsidRDefault="00483B4B" w:rsidP="00483B4B">
      <w:pPr>
        <w:ind w:left="720"/>
      </w:pPr>
      <w:r>
        <w:t>Open Question</w:t>
      </w:r>
    </w:p>
    <w:p w14:paraId="0C279C92" w14:textId="4D1C6675" w:rsidR="00483B4B" w:rsidRDefault="00483B4B" w:rsidP="00483B4B">
      <w:pPr>
        <w:ind w:left="720"/>
      </w:pPr>
      <w:r>
        <w:t>1.Should patient be able to book an appointment without creating an account?</w:t>
      </w:r>
    </w:p>
    <w:p w14:paraId="173DAFA1" w14:textId="48F2419B" w:rsidR="00483B4B" w:rsidRDefault="00483B4B" w:rsidP="00483B4B">
      <w:pPr>
        <w:ind w:left="720"/>
      </w:pPr>
      <w:r>
        <w:t>2. How far in advance should patients be allowed to book an appointment?</w:t>
      </w:r>
    </w:p>
    <w:p w14:paraId="6EFC2BA2" w14:textId="1FEC829A" w:rsidR="00483B4B" w:rsidRDefault="00483B4B" w:rsidP="00483B4B">
      <w:pPr>
        <w:ind w:left="720"/>
      </w:pPr>
      <w:r>
        <w:t>3. How much notice should a patient provide when cancelling an appointment?</w:t>
      </w:r>
    </w:p>
    <w:p w14:paraId="71B41982" w14:textId="337AC063" w:rsidR="00483B4B" w:rsidRDefault="00483B4B" w:rsidP="00483B4B">
      <w:pPr>
        <w:ind w:left="720"/>
      </w:pPr>
      <w:r>
        <w:t>4. Should patient receive email or SMS confirmation and reminders for their appointments?</w:t>
      </w:r>
    </w:p>
    <w:p w14:paraId="5B32850F" w14:textId="144EB7CF" w:rsidR="00483B4B" w:rsidRDefault="00483B4B" w:rsidP="00483B4B">
      <w:pPr>
        <w:ind w:left="720"/>
      </w:pPr>
      <w:r>
        <w:t>5. How long should a clinic retain patient and appointment history?</w:t>
      </w:r>
    </w:p>
    <w:p w14:paraId="0E610F9C" w14:textId="1EA02EEE" w:rsidR="00483B4B" w:rsidRPr="00A61D26" w:rsidRDefault="00483B4B" w:rsidP="00483B4B">
      <w:pPr>
        <w:ind w:left="720"/>
      </w:pPr>
      <w:r>
        <w:t>6.How frequently should the system back up patient and appointment data?</w:t>
      </w:r>
    </w:p>
    <w:p w14:paraId="26C35E31" w14:textId="77777777" w:rsidR="00D606B4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2042"/>
        <w:gridCol w:w="2042"/>
        <w:gridCol w:w="2043"/>
        <w:gridCol w:w="2043"/>
      </w:tblGrid>
      <w:tr w:rsidR="00D606B4" w14:paraId="1A2A6F6D" w14:textId="77777777">
        <w:tc>
          <w:tcPr>
            <w:tcW w:w="2045" w:type="dxa"/>
          </w:tcPr>
          <w:p w14:paraId="30015529" w14:textId="77777777" w:rsidR="00D606B4" w:rsidRDefault="00000000">
            <w:r>
              <w:t>AI suggestion</w:t>
            </w:r>
          </w:p>
        </w:tc>
        <w:tc>
          <w:tcPr>
            <w:tcW w:w="2045" w:type="dxa"/>
          </w:tcPr>
          <w:p w14:paraId="3E2CC88B" w14:textId="77777777" w:rsidR="00D606B4" w:rsidRDefault="00000000">
            <w:r>
              <w:t>Evidence?</w:t>
            </w:r>
          </w:p>
        </w:tc>
        <w:tc>
          <w:tcPr>
            <w:tcW w:w="2045" w:type="dxa"/>
          </w:tcPr>
          <w:p w14:paraId="571658FE" w14:textId="77777777" w:rsidR="00D606B4" w:rsidRDefault="00000000">
            <w:r>
              <w:t>Decision</w:t>
            </w:r>
          </w:p>
        </w:tc>
        <w:tc>
          <w:tcPr>
            <w:tcW w:w="2045" w:type="dxa"/>
          </w:tcPr>
          <w:p w14:paraId="0F60FE5D" w14:textId="77777777" w:rsidR="00D606B4" w:rsidRDefault="00000000">
            <w:r>
              <w:t>Reason</w:t>
            </w:r>
          </w:p>
        </w:tc>
        <w:tc>
          <w:tcPr>
            <w:tcW w:w="2045" w:type="dxa"/>
          </w:tcPr>
          <w:p w14:paraId="170AF374" w14:textId="77777777" w:rsidR="00D606B4" w:rsidRDefault="00000000">
            <w:r>
              <w:t>Verification</w:t>
            </w:r>
          </w:p>
        </w:tc>
      </w:tr>
      <w:tr w:rsidR="00D606B4" w14:paraId="46EE2435" w14:textId="77777777">
        <w:tc>
          <w:tcPr>
            <w:tcW w:w="2045" w:type="dxa"/>
          </w:tcPr>
          <w:p w14:paraId="69016A9B" w14:textId="316F3E63" w:rsidR="00D606B4" w:rsidRDefault="00483B4B">
            <w:r>
              <w:t>Appointment management</w:t>
            </w:r>
          </w:p>
        </w:tc>
        <w:tc>
          <w:tcPr>
            <w:tcW w:w="2045" w:type="dxa"/>
          </w:tcPr>
          <w:p w14:paraId="7663BD7B" w14:textId="4DC7D037" w:rsidR="00D606B4" w:rsidRDefault="00483B4B">
            <w:r>
              <w:t>Yes</w:t>
            </w:r>
          </w:p>
        </w:tc>
        <w:tc>
          <w:tcPr>
            <w:tcW w:w="2045" w:type="dxa"/>
          </w:tcPr>
          <w:p w14:paraId="6B691D94" w14:textId="7710DBE1" w:rsidR="00D606B4" w:rsidRDefault="00483B4B">
            <w:r>
              <w:t>Include</w:t>
            </w:r>
          </w:p>
        </w:tc>
        <w:tc>
          <w:tcPr>
            <w:tcW w:w="2045" w:type="dxa"/>
          </w:tcPr>
          <w:p w14:paraId="3AA0A762" w14:textId="4037C2C6" w:rsidR="00D606B4" w:rsidRDefault="00483B4B">
            <w:r>
              <w:t xml:space="preserve">The clinic currently uses spreadsheets, paper records, and </w:t>
            </w:r>
            <w:r>
              <w:lastRenderedPageBreak/>
              <w:t>manual processes, causing booking and record-management problems.</w:t>
            </w:r>
          </w:p>
        </w:tc>
        <w:tc>
          <w:tcPr>
            <w:tcW w:w="2045" w:type="dxa"/>
          </w:tcPr>
          <w:p w14:paraId="404234BE" w14:textId="0F7FFABA" w:rsidR="00D606B4" w:rsidRDefault="00483B4B">
            <w:r>
              <w:lastRenderedPageBreak/>
              <w:t xml:space="preserve">Confirm with the client that appointment and </w:t>
            </w:r>
            <w:r>
              <w:lastRenderedPageBreak/>
              <w:t>patient management is required.</w:t>
            </w:r>
          </w:p>
        </w:tc>
      </w:tr>
      <w:tr w:rsidR="00D606B4" w14:paraId="0B4C0D72" w14:textId="77777777">
        <w:tc>
          <w:tcPr>
            <w:tcW w:w="2045" w:type="dxa"/>
          </w:tcPr>
          <w:p w14:paraId="38EFCE29" w14:textId="240D308D" w:rsidR="00D606B4" w:rsidRDefault="00483B4B">
            <w:r>
              <w:t>Facial-recognition login</w:t>
            </w:r>
          </w:p>
        </w:tc>
        <w:tc>
          <w:tcPr>
            <w:tcW w:w="2045" w:type="dxa"/>
          </w:tcPr>
          <w:p w14:paraId="62C4CA9E" w14:textId="57F08A79" w:rsidR="00D606B4" w:rsidRDefault="00483B4B">
            <w:r>
              <w:t>No</w:t>
            </w:r>
          </w:p>
        </w:tc>
        <w:tc>
          <w:tcPr>
            <w:tcW w:w="2045" w:type="dxa"/>
          </w:tcPr>
          <w:p w14:paraId="329DF36E" w14:textId="1FDEBEC3" w:rsidR="00D606B4" w:rsidRDefault="00483B4B">
            <w:r>
              <w:t>Exclude</w:t>
            </w:r>
          </w:p>
        </w:tc>
        <w:tc>
          <w:tcPr>
            <w:tcW w:w="2045" w:type="dxa"/>
          </w:tcPr>
          <w:p w14:paraId="7090893E" w14:textId="55E953C8" w:rsidR="00D606B4" w:rsidRDefault="00483B4B">
            <w:r>
              <w:t>The client did not mention facial recognition. It is also outside the identified project scope.</w:t>
            </w:r>
          </w:p>
        </w:tc>
        <w:tc>
          <w:tcPr>
            <w:tcW w:w="2045" w:type="dxa"/>
          </w:tcPr>
          <w:p w14:paraId="73EDF7E5" w14:textId="24A199DF" w:rsidR="00D606B4" w:rsidRDefault="00483B4B">
            <w:r>
              <w:t>Ask the client whether advanced biometric login is required.</w:t>
            </w:r>
          </w:p>
        </w:tc>
      </w:tr>
      <w:tr w:rsidR="00D606B4" w14:paraId="0054132F" w14:textId="77777777">
        <w:tc>
          <w:tcPr>
            <w:tcW w:w="2045" w:type="dxa"/>
          </w:tcPr>
          <w:p w14:paraId="7FAC8EA0" w14:textId="2040A648" w:rsidR="00D606B4" w:rsidRDefault="00483B4B">
            <w:r>
              <w:t>AI diagnosis recommendations</w:t>
            </w:r>
          </w:p>
        </w:tc>
        <w:tc>
          <w:tcPr>
            <w:tcW w:w="2045" w:type="dxa"/>
          </w:tcPr>
          <w:p w14:paraId="19E88384" w14:textId="56D69429" w:rsidR="00D606B4" w:rsidRDefault="00483B4B">
            <w:r>
              <w:t>No</w:t>
            </w:r>
          </w:p>
        </w:tc>
        <w:tc>
          <w:tcPr>
            <w:tcW w:w="2045" w:type="dxa"/>
          </w:tcPr>
          <w:p w14:paraId="080A2E4E" w14:textId="733FCFD4" w:rsidR="00D606B4" w:rsidRDefault="00483B4B">
            <w:r>
              <w:t>Exclude</w:t>
            </w:r>
          </w:p>
        </w:tc>
        <w:tc>
          <w:tcPr>
            <w:tcW w:w="2045" w:type="dxa"/>
          </w:tcPr>
          <w:p w14:paraId="099F2787" w14:textId="471EF0F3" w:rsidR="00D606B4" w:rsidRDefault="00483B4B">
            <w:r>
              <w:t>The project is focused on appointment and patient management, not medical diagnosis</w:t>
            </w:r>
          </w:p>
        </w:tc>
        <w:tc>
          <w:tcPr>
            <w:tcW w:w="2045" w:type="dxa"/>
          </w:tcPr>
          <w:p w14:paraId="39BC1A92" w14:textId="72D9B77E" w:rsidR="00D606B4" w:rsidRDefault="00483B4B">
            <w:r>
              <w:t>Confirms that the system is not expected to provide medical diagnosis.</w:t>
            </w:r>
          </w:p>
        </w:tc>
      </w:tr>
      <w:tr w:rsidR="00D606B4" w14:paraId="45D5EC2C" w14:textId="77777777">
        <w:tc>
          <w:tcPr>
            <w:tcW w:w="2045" w:type="dxa"/>
          </w:tcPr>
          <w:p w14:paraId="347091C5" w14:textId="1E80B67E" w:rsidR="00D606B4" w:rsidRDefault="00483B4B">
            <w:r>
              <w:t>Patient search</w:t>
            </w:r>
          </w:p>
        </w:tc>
        <w:tc>
          <w:tcPr>
            <w:tcW w:w="2045" w:type="dxa"/>
          </w:tcPr>
          <w:p w14:paraId="5D950609" w14:textId="58328BD2" w:rsidR="00D606B4" w:rsidRDefault="00483B4B">
            <w:r>
              <w:t>Yes</w:t>
            </w:r>
          </w:p>
        </w:tc>
        <w:tc>
          <w:tcPr>
            <w:tcW w:w="2045" w:type="dxa"/>
          </w:tcPr>
          <w:p w14:paraId="39157CD5" w14:textId="727D8240" w:rsidR="00D606B4" w:rsidRDefault="00483B4B">
            <w:r>
              <w:t>Include</w:t>
            </w:r>
          </w:p>
        </w:tc>
        <w:tc>
          <w:tcPr>
            <w:tcW w:w="2045" w:type="dxa"/>
          </w:tcPr>
          <w:p w14:paraId="0862D0FF" w14:textId="4F2FF5B6" w:rsidR="00D606B4" w:rsidRDefault="00483B4B">
            <w:r>
              <w:t>Staff currently have diffic</w:t>
            </w:r>
            <w:r w:rsidR="0088119D">
              <w:t>ulty locating patient records in spreadsheets and paper records.</w:t>
            </w:r>
          </w:p>
        </w:tc>
        <w:tc>
          <w:tcPr>
            <w:tcW w:w="2045" w:type="dxa"/>
          </w:tcPr>
          <w:p w14:paraId="51F88367" w14:textId="36DAA6C6" w:rsidR="00D606B4" w:rsidRDefault="0088119D">
            <w:r>
              <w:t>Confirm with clients that quick patient-record searching is required.</w:t>
            </w:r>
          </w:p>
        </w:tc>
      </w:tr>
      <w:tr w:rsidR="00D606B4" w14:paraId="5018E740" w14:textId="77777777">
        <w:tc>
          <w:tcPr>
            <w:tcW w:w="2045" w:type="dxa"/>
          </w:tcPr>
          <w:p w14:paraId="3AD22116" w14:textId="6B711900" w:rsidR="00D606B4" w:rsidRDefault="0088119D">
            <w:r>
              <w:t>Online payment</w:t>
            </w:r>
          </w:p>
        </w:tc>
        <w:tc>
          <w:tcPr>
            <w:tcW w:w="2045" w:type="dxa"/>
          </w:tcPr>
          <w:p w14:paraId="2A4C1F50" w14:textId="5AC80ED6" w:rsidR="00D606B4" w:rsidRDefault="0088119D">
            <w:r>
              <w:t>No</w:t>
            </w:r>
          </w:p>
        </w:tc>
        <w:tc>
          <w:tcPr>
            <w:tcW w:w="2045" w:type="dxa"/>
          </w:tcPr>
          <w:p w14:paraId="4559FD21" w14:textId="705E9941" w:rsidR="00D606B4" w:rsidRDefault="0088119D">
            <w:r>
              <w:t>Exclude</w:t>
            </w:r>
          </w:p>
        </w:tc>
        <w:tc>
          <w:tcPr>
            <w:tcW w:w="2045" w:type="dxa"/>
          </w:tcPr>
          <w:p w14:paraId="2850B641" w14:textId="31FFF6E5" w:rsidR="00D606B4" w:rsidRDefault="0088119D">
            <w:r>
              <w:t>There is no evidence that payment processing is a current problem or project requirement.</w:t>
            </w:r>
          </w:p>
        </w:tc>
        <w:tc>
          <w:tcPr>
            <w:tcW w:w="2045" w:type="dxa"/>
          </w:tcPr>
          <w:p w14:paraId="3B6C983B" w14:textId="45F8360E" w:rsidR="00D606B4" w:rsidRDefault="0088119D">
            <w:r>
              <w:t>Ask the client whether payment functionality is required in a future version.</w:t>
            </w:r>
          </w:p>
        </w:tc>
      </w:tr>
      <w:tr w:rsidR="0088119D" w14:paraId="38D1657E" w14:textId="77777777">
        <w:tc>
          <w:tcPr>
            <w:tcW w:w="2045" w:type="dxa"/>
          </w:tcPr>
          <w:p w14:paraId="5C494FC2" w14:textId="7EF63984" w:rsidR="0088119D" w:rsidRDefault="0088119D">
            <w:r>
              <w:t>Practitioner schedule view</w:t>
            </w:r>
          </w:p>
        </w:tc>
        <w:tc>
          <w:tcPr>
            <w:tcW w:w="2045" w:type="dxa"/>
          </w:tcPr>
          <w:p w14:paraId="0385B187" w14:textId="0EAD8B60" w:rsidR="0088119D" w:rsidRDefault="0088119D">
            <w:r>
              <w:t xml:space="preserve">Yes </w:t>
            </w:r>
          </w:p>
        </w:tc>
        <w:tc>
          <w:tcPr>
            <w:tcW w:w="2045" w:type="dxa"/>
          </w:tcPr>
          <w:p w14:paraId="3AF838AC" w14:textId="750055D1" w:rsidR="0088119D" w:rsidRDefault="0088119D">
            <w:r>
              <w:t>Include</w:t>
            </w:r>
          </w:p>
        </w:tc>
        <w:tc>
          <w:tcPr>
            <w:tcW w:w="2045" w:type="dxa"/>
          </w:tcPr>
          <w:p w14:paraId="5FA2F3E7" w14:textId="2F158880" w:rsidR="0088119D" w:rsidRDefault="0088119D">
            <w:r>
              <w:t>The clinic needs accurate practitioner availability to reduce booking conflicts and improve appointment management.</w:t>
            </w:r>
          </w:p>
        </w:tc>
        <w:tc>
          <w:tcPr>
            <w:tcW w:w="2045" w:type="dxa"/>
          </w:tcPr>
          <w:p w14:paraId="0973C175" w14:textId="7F5B7857" w:rsidR="0088119D" w:rsidRDefault="0088119D">
            <w:r>
              <w:t>Confirms with doctors and receptionists how practitioner schedules should be displayed.</w:t>
            </w:r>
          </w:p>
        </w:tc>
      </w:tr>
      <w:tr w:rsidR="0088119D" w14:paraId="598CA293" w14:textId="77777777">
        <w:tc>
          <w:tcPr>
            <w:tcW w:w="2045" w:type="dxa"/>
          </w:tcPr>
          <w:p w14:paraId="1A5A4A88" w14:textId="6843949D" w:rsidR="0088119D" w:rsidRDefault="0088119D">
            <w:r>
              <w:t>Insurance processing</w:t>
            </w:r>
          </w:p>
        </w:tc>
        <w:tc>
          <w:tcPr>
            <w:tcW w:w="2045" w:type="dxa"/>
          </w:tcPr>
          <w:p w14:paraId="14E9F6F6" w14:textId="0C93848F" w:rsidR="0088119D" w:rsidRDefault="0088119D">
            <w:r>
              <w:t>No</w:t>
            </w:r>
          </w:p>
        </w:tc>
        <w:tc>
          <w:tcPr>
            <w:tcW w:w="2045" w:type="dxa"/>
          </w:tcPr>
          <w:p w14:paraId="6EB3EDA4" w14:textId="36B8E387" w:rsidR="0088119D" w:rsidRDefault="0088119D">
            <w:r>
              <w:t>Exclude</w:t>
            </w:r>
          </w:p>
        </w:tc>
        <w:tc>
          <w:tcPr>
            <w:tcW w:w="2045" w:type="dxa"/>
          </w:tcPr>
          <w:p w14:paraId="07B0A837" w14:textId="002BC661" w:rsidR="0088119D" w:rsidRDefault="0088119D">
            <w:r>
              <w:t>Insurance processing was not identified as a current problem or part of the proposed scope.</w:t>
            </w:r>
          </w:p>
        </w:tc>
        <w:tc>
          <w:tcPr>
            <w:tcW w:w="2045" w:type="dxa"/>
          </w:tcPr>
          <w:p w14:paraId="1F31EE38" w14:textId="28620B58" w:rsidR="0088119D" w:rsidRDefault="0088119D">
            <w:r>
              <w:t>Ask the client whether insurance management is required.</w:t>
            </w:r>
          </w:p>
        </w:tc>
      </w:tr>
      <w:tr w:rsidR="0088119D" w14:paraId="1815420D" w14:textId="77777777">
        <w:tc>
          <w:tcPr>
            <w:tcW w:w="2045" w:type="dxa"/>
          </w:tcPr>
          <w:p w14:paraId="17042D0B" w14:textId="6B2A6C7F" w:rsidR="0088119D" w:rsidRDefault="0088119D">
            <w:r>
              <w:t>Automatic treatment-plan generation</w:t>
            </w:r>
          </w:p>
        </w:tc>
        <w:tc>
          <w:tcPr>
            <w:tcW w:w="2045" w:type="dxa"/>
          </w:tcPr>
          <w:p w14:paraId="1640CC2D" w14:textId="3CD2DF00" w:rsidR="0088119D" w:rsidRDefault="0088119D">
            <w:r>
              <w:t>No</w:t>
            </w:r>
          </w:p>
        </w:tc>
        <w:tc>
          <w:tcPr>
            <w:tcW w:w="2045" w:type="dxa"/>
          </w:tcPr>
          <w:p w14:paraId="4EE59145" w14:textId="6ECD37E2" w:rsidR="0088119D" w:rsidRDefault="0088119D">
            <w:r>
              <w:t>Exclude</w:t>
            </w:r>
          </w:p>
        </w:tc>
        <w:tc>
          <w:tcPr>
            <w:tcW w:w="2045" w:type="dxa"/>
          </w:tcPr>
          <w:p w14:paraId="5802E360" w14:textId="35A0C0B5" w:rsidR="0088119D" w:rsidRDefault="0088119D">
            <w:r>
              <w:t>The project focuses an appointment booking and patient management, not treatment planning.</w:t>
            </w:r>
          </w:p>
        </w:tc>
        <w:tc>
          <w:tcPr>
            <w:tcW w:w="2045" w:type="dxa"/>
          </w:tcPr>
          <w:p w14:paraId="01D9B584" w14:textId="425420B6" w:rsidR="0088119D" w:rsidRDefault="0088119D">
            <w:r>
              <w:t>Confirmation with the client that treatment-plan generation is outside the project scope.</w:t>
            </w:r>
          </w:p>
        </w:tc>
      </w:tr>
    </w:tbl>
    <w:p w14:paraId="666C5797" w14:textId="77777777" w:rsidR="006A4178" w:rsidRDefault="006A4178"/>
    <w:sectPr w:rsidR="006A417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5E3DD3"/>
    <w:multiLevelType w:val="hybridMultilevel"/>
    <w:tmpl w:val="7736C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76863"/>
    <w:multiLevelType w:val="hybridMultilevel"/>
    <w:tmpl w:val="AFA02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61313"/>
    <w:multiLevelType w:val="hybridMultilevel"/>
    <w:tmpl w:val="C4C67444"/>
    <w:lvl w:ilvl="0" w:tplc="EF764A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620C70"/>
    <w:multiLevelType w:val="hybridMultilevel"/>
    <w:tmpl w:val="ADA07E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714C6"/>
    <w:multiLevelType w:val="hybridMultilevel"/>
    <w:tmpl w:val="6B168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F7876"/>
    <w:multiLevelType w:val="hybridMultilevel"/>
    <w:tmpl w:val="A0B4885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932785">
    <w:abstractNumId w:val="8"/>
  </w:num>
  <w:num w:numId="2" w16cid:durableId="1098332761">
    <w:abstractNumId w:val="6"/>
  </w:num>
  <w:num w:numId="3" w16cid:durableId="1439788715">
    <w:abstractNumId w:val="5"/>
  </w:num>
  <w:num w:numId="4" w16cid:durableId="1900288493">
    <w:abstractNumId w:val="4"/>
  </w:num>
  <w:num w:numId="5" w16cid:durableId="1626618298">
    <w:abstractNumId w:val="7"/>
  </w:num>
  <w:num w:numId="6" w16cid:durableId="1244070525">
    <w:abstractNumId w:val="3"/>
  </w:num>
  <w:num w:numId="7" w16cid:durableId="1715695461">
    <w:abstractNumId w:val="2"/>
  </w:num>
  <w:num w:numId="8" w16cid:durableId="1953592902">
    <w:abstractNumId w:val="1"/>
  </w:num>
  <w:num w:numId="9" w16cid:durableId="663044906">
    <w:abstractNumId w:val="0"/>
  </w:num>
  <w:num w:numId="10" w16cid:durableId="800004262">
    <w:abstractNumId w:val="12"/>
  </w:num>
  <w:num w:numId="11" w16cid:durableId="1040205977">
    <w:abstractNumId w:val="10"/>
  </w:num>
  <w:num w:numId="12" w16cid:durableId="491609319">
    <w:abstractNumId w:val="14"/>
  </w:num>
  <w:num w:numId="13" w16cid:durableId="1066415373">
    <w:abstractNumId w:val="13"/>
  </w:num>
  <w:num w:numId="14" w16cid:durableId="468329889">
    <w:abstractNumId w:val="9"/>
  </w:num>
  <w:num w:numId="15" w16cid:durableId="209289410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FE3"/>
    <w:rsid w:val="0015074B"/>
    <w:rsid w:val="0029639D"/>
    <w:rsid w:val="00326F90"/>
    <w:rsid w:val="00483B4B"/>
    <w:rsid w:val="00590424"/>
    <w:rsid w:val="006A4178"/>
    <w:rsid w:val="007A3F0E"/>
    <w:rsid w:val="0087182E"/>
    <w:rsid w:val="0088119D"/>
    <w:rsid w:val="009A1C94"/>
    <w:rsid w:val="00A61D26"/>
    <w:rsid w:val="00AA1D8D"/>
    <w:rsid w:val="00B34273"/>
    <w:rsid w:val="00B47730"/>
    <w:rsid w:val="00CB0664"/>
    <w:rsid w:val="00D60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0AD3B"/>
  <w14:defaultImageDpi w14:val="300"/>
  <w15:docId w15:val="{136810A1-86A2-9642-8C40-659326C2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1278</Words>
  <Characters>7286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Bhujel</cp:lastModifiedBy>
  <cp:revision>2</cp:revision>
  <dcterms:created xsi:type="dcterms:W3CDTF">2026-09-10T10:22:00Z</dcterms:created>
  <dcterms:modified xsi:type="dcterms:W3CDTF">2026-09-10T10:22:00Z</dcterms:modified>
  <cp:category/>
</cp:coreProperties>
</file>