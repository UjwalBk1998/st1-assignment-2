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7A66E5CF" w14:textId="77777777" w:rsidR="000A18CA" w:rsidRPr="00625B99" w:rsidRDefault="00000000">
      <w:pPr>
        <w:pStyle w:val="Heading1"/>
        <w:rPr>
          <w:rFonts w:asciiTheme="minorHAnsi" w:hAnsiTheme="minorHAnsi"/>
          <w:b w:val="0"/>
          <w:bCs w:val="0"/>
          <w:sz w:val="24"/>
          <w:szCs w:val="24"/>
        </w:rPr>
      </w:pPr>
      <w:r w:rsidRPr="00625B99">
        <w:rPr>
          <w:rFonts w:asciiTheme="minorHAnsi" w:hAnsiTheme="minorHAnsi"/>
          <w:b w:val="0"/>
          <w:bCs w:val="0"/>
          <w:sz w:val="24"/>
          <w:szCs w:val="24"/>
        </w:rPr>
        <w:t>Part A - Client Brief: AI OFF</w:t>
      </w:r>
    </w:p>
    <w:p w14:paraId="372C83AD" w14:textId="07B51483" w:rsidR="00BC0F05" w:rsidRPr="00625B99" w:rsidRDefault="00BC0F05" w:rsidP="00BC0F05">
      <w:pPr>
        <w:rPr>
          <w:rFonts w:asciiTheme="minorHAnsi" w:hAnsiTheme="minorHAnsi"/>
        </w:rPr>
      </w:pPr>
      <w:r w:rsidRPr="00625B99">
        <w:rPr>
          <w:rFonts w:asciiTheme="minorHAnsi" w:hAnsiTheme="minorHAnsi"/>
        </w:rPr>
        <w:t>SmartCare Community Clinic currently uses spreadsheets, paper records and manual processes to manage patients and appointments. These processes have resulted in duplicate appointment bookings, difficulty locating patient information, inconsistent appointment status and limited visibility of practitioner availability. The clinic also has manual cancellation processes, unreliable appointment history and difficulty producing basic operational reports. Management wants a small and maintainable software system to improve patient, practitioner and appointment management. The first version should replace the fragmented manual and spreadsheet-based processes without becoming a complex hospital information system</w:t>
      </w:r>
    </w:p>
    <w:p w14:paraId="6E7C6D21" w14:textId="77777777" w:rsidR="000A18CA" w:rsidRPr="00625B99" w:rsidRDefault="00000000">
      <w:pPr>
        <w:pStyle w:val="Heading1"/>
        <w:rPr>
          <w:rFonts w:asciiTheme="minorHAnsi" w:hAnsiTheme="minorHAnsi"/>
          <w:b w:val="0"/>
          <w:bCs w:val="0"/>
          <w:sz w:val="24"/>
          <w:szCs w:val="24"/>
        </w:rPr>
      </w:pPr>
      <w:r w:rsidRPr="00625B99">
        <w:rPr>
          <w:rFonts w:asciiTheme="minorHAnsi" w:hAnsiTheme="minorHAnsi"/>
          <w:b w:val="0"/>
          <w:bCs w:val="0"/>
          <w:sz w:val="24"/>
          <w:szCs w:val="24"/>
        </w:rPr>
        <w:t>Part B - Stakeholders and Scope: AI OFF</w:t>
      </w:r>
    </w:p>
    <w:p w14:paraId="3673826D" w14:textId="77777777" w:rsidR="000A18CA" w:rsidRPr="00625B99" w:rsidRDefault="00000000">
      <w:pPr>
        <w:rPr>
          <w:rFonts w:asciiTheme="minorHAnsi" w:hAnsiTheme="minorHAnsi"/>
        </w:rPr>
      </w:pPr>
      <w:r w:rsidRPr="00625B99">
        <w:rPr>
          <w:rFonts w:asciiTheme="minorHAnsi" w:hAnsiTheme="minorHAnsi"/>
        </w:rPr>
        <w:t>Identify at least four stakeholders. Create In Scope and Out of Scope lists. Label uncertain features as provisional rather than confirmed.</w:t>
      </w:r>
    </w:p>
    <w:p w14:paraId="3B5517C6" w14:textId="77777777" w:rsidR="00C91B8B" w:rsidRPr="00625B99" w:rsidRDefault="00BC0F05" w:rsidP="00C91B8B">
      <w:pPr>
        <w:pStyle w:val="ListParagraph"/>
        <w:numPr>
          <w:ilvl w:val="0"/>
          <w:numId w:val="10"/>
        </w:numPr>
        <w:rPr>
          <w:rFonts w:asciiTheme="minorHAnsi" w:hAnsiTheme="minorHAnsi"/>
        </w:rPr>
      </w:pPr>
      <w:r w:rsidRPr="00625B99">
        <w:rPr>
          <w:rFonts w:asciiTheme="minorHAnsi" w:hAnsiTheme="minorHAnsi"/>
        </w:rPr>
        <w:t xml:space="preserve">Patients </w:t>
      </w:r>
    </w:p>
    <w:p w14:paraId="3BA342E9" w14:textId="62BB0253" w:rsidR="00C91B8B" w:rsidRPr="00625B99" w:rsidRDefault="00C91B8B" w:rsidP="00C91B8B">
      <w:pPr>
        <w:pStyle w:val="ListParagraph"/>
        <w:rPr>
          <w:rFonts w:asciiTheme="minorHAnsi" w:hAnsiTheme="minorHAnsi"/>
        </w:rPr>
      </w:pPr>
      <w:r w:rsidRPr="00625B99">
        <w:rPr>
          <w:rFonts w:asciiTheme="minorHAnsi" w:hAnsiTheme="minorHAnsi"/>
        </w:rPr>
        <w:t xml:space="preserve">Need: </w:t>
      </w:r>
      <w:r w:rsidRPr="00625B99">
        <w:rPr>
          <w:rFonts w:asciiTheme="minorHAnsi" w:hAnsiTheme="minorHAnsi"/>
        </w:rPr>
        <w:t>Easy and accurate appointment booking, access to appointment details and secure handling of personal information.</w:t>
      </w:r>
    </w:p>
    <w:p w14:paraId="0330BCE1" w14:textId="40BA0AA6" w:rsidR="00C91B8B" w:rsidRPr="00625B99" w:rsidRDefault="00C91B8B" w:rsidP="00C91B8B">
      <w:pPr>
        <w:pStyle w:val="ListParagraph"/>
        <w:rPr>
          <w:rFonts w:asciiTheme="minorHAnsi" w:hAnsiTheme="minorHAnsi"/>
        </w:rPr>
      </w:pPr>
    </w:p>
    <w:p w14:paraId="17BF1D75" w14:textId="77777777" w:rsidR="00C91B8B" w:rsidRPr="00625B99" w:rsidRDefault="00BC0F05" w:rsidP="00C91B8B">
      <w:pPr>
        <w:pStyle w:val="ListParagraph"/>
        <w:numPr>
          <w:ilvl w:val="0"/>
          <w:numId w:val="10"/>
        </w:numPr>
        <w:rPr>
          <w:rFonts w:asciiTheme="minorHAnsi" w:hAnsiTheme="minorHAnsi"/>
        </w:rPr>
      </w:pPr>
      <w:r w:rsidRPr="00625B99">
        <w:rPr>
          <w:rFonts w:asciiTheme="minorHAnsi" w:hAnsiTheme="minorHAnsi"/>
        </w:rPr>
        <w:t>Receptionists</w:t>
      </w:r>
    </w:p>
    <w:p w14:paraId="6599A4B3" w14:textId="17183BE9" w:rsidR="00C91B8B" w:rsidRPr="00625B99" w:rsidRDefault="00C91B8B" w:rsidP="00C91B8B">
      <w:pPr>
        <w:pStyle w:val="ListParagraph"/>
        <w:rPr>
          <w:rFonts w:asciiTheme="minorHAnsi" w:hAnsiTheme="minorHAnsi"/>
        </w:rPr>
      </w:pPr>
      <w:r w:rsidRPr="00625B99">
        <w:rPr>
          <w:rFonts w:asciiTheme="minorHAnsi" w:hAnsiTheme="minorHAnsi"/>
        </w:rPr>
        <w:t xml:space="preserve">Need: </w:t>
      </w:r>
      <w:r w:rsidRPr="00625B99">
        <w:rPr>
          <w:rFonts w:asciiTheme="minorHAnsi" w:hAnsiTheme="minorHAnsi"/>
        </w:rPr>
        <w:t>Receptionists need efficient access, while patient information should only be available to authorised users.</w:t>
      </w:r>
    </w:p>
    <w:p w14:paraId="58A66870" w14:textId="5250608F" w:rsidR="00C91B8B" w:rsidRPr="00625B99" w:rsidRDefault="00C91B8B" w:rsidP="00C91B8B">
      <w:pPr>
        <w:pStyle w:val="ListParagraph"/>
        <w:rPr>
          <w:rFonts w:asciiTheme="minorHAnsi" w:hAnsiTheme="minorHAnsi"/>
        </w:rPr>
      </w:pPr>
    </w:p>
    <w:p w14:paraId="5CFFAEE9" w14:textId="77777777" w:rsidR="00C91B8B" w:rsidRPr="00625B99" w:rsidRDefault="00BC0F05" w:rsidP="00C91B8B">
      <w:pPr>
        <w:pStyle w:val="ListParagraph"/>
        <w:numPr>
          <w:ilvl w:val="0"/>
          <w:numId w:val="10"/>
        </w:numPr>
        <w:rPr>
          <w:rFonts w:asciiTheme="minorHAnsi" w:hAnsiTheme="minorHAnsi"/>
        </w:rPr>
      </w:pPr>
      <w:r w:rsidRPr="00625B99">
        <w:rPr>
          <w:rFonts w:asciiTheme="minorHAnsi" w:hAnsiTheme="minorHAnsi"/>
        </w:rPr>
        <w:t>Practitioners</w:t>
      </w:r>
    </w:p>
    <w:p w14:paraId="28E2C639" w14:textId="6AB280AF" w:rsidR="00C91B8B" w:rsidRPr="00625B99" w:rsidRDefault="00C91B8B" w:rsidP="00C91B8B">
      <w:pPr>
        <w:pStyle w:val="ListParagraph"/>
        <w:rPr>
          <w:rFonts w:asciiTheme="minorHAnsi" w:hAnsiTheme="minorHAnsi"/>
        </w:rPr>
      </w:pPr>
      <w:r w:rsidRPr="00625B99">
        <w:rPr>
          <w:rFonts w:asciiTheme="minorHAnsi" w:hAnsiTheme="minorHAnsi"/>
        </w:rPr>
        <w:t xml:space="preserve">Need: </w:t>
      </w:r>
      <w:r w:rsidRPr="00625B99">
        <w:rPr>
          <w:rFonts w:asciiTheme="minorHAnsi" w:hAnsiTheme="minorHAnsi"/>
        </w:rPr>
        <w:t>Doctors may need patient information while privacy requirements may restrict access.</w:t>
      </w:r>
    </w:p>
    <w:p w14:paraId="549CE961" w14:textId="1EDB50E6" w:rsidR="00C91B8B" w:rsidRPr="00625B99" w:rsidRDefault="00C91B8B" w:rsidP="00C91B8B">
      <w:pPr>
        <w:pStyle w:val="ListParagraph"/>
        <w:rPr>
          <w:rFonts w:asciiTheme="minorHAnsi" w:hAnsiTheme="minorHAnsi"/>
        </w:rPr>
      </w:pPr>
    </w:p>
    <w:p w14:paraId="2014FC69" w14:textId="77777777" w:rsidR="00C91B8B" w:rsidRPr="00625B99" w:rsidRDefault="00BC0F05" w:rsidP="00C91B8B">
      <w:pPr>
        <w:pStyle w:val="ListParagraph"/>
        <w:numPr>
          <w:ilvl w:val="0"/>
          <w:numId w:val="10"/>
        </w:numPr>
        <w:rPr>
          <w:rFonts w:asciiTheme="minorHAnsi" w:hAnsiTheme="minorHAnsi"/>
        </w:rPr>
      </w:pPr>
      <w:r w:rsidRPr="00625B99">
        <w:rPr>
          <w:rFonts w:asciiTheme="minorHAnsi" w:hAnsiTheme="minorHAnsi"/>
        </w:rPr>
        <w:t>Managers</w:t>
      </w:r>
    </w:p>
    <w:p w14:paraId="4938B398" w14:textId="7F7E01B8" w:rsidR="00C91B8B" w:rsidRPr="00625B99" w:rsidRDefault="00C91B8B" w:rsidP="00C91B8B">
      <w:pPr>
        <w:pStyle w:val="ListParagraph"/>
        <w:rPr>
          <w:rFonts w:asciiTheme="minorHAnsi" w:hAnsiTheme="minorHAnsi"/>
        </w:rPr>
      </w:pPr>
      <w:r w:rsidRPr="00625B99">
        <w:rPr>
          <w:rFonts w:asciiTheme="minorHAnsi" w:hAnsiTheme="minorHAnsi"/>
        </w:rPr>
        <w:t xml:space="preserve">Need: </w:t>
      </w:r>
      <w:r w:rsidRPr="00625B99">
        <w:rPr>
          <w:rFonts w:asciiTheme="minorHAnsi" w:hAnsiTheme="minorHAnsi"/>
        </w:rPr>
        <w:t>Managers may want broad information access while patient information needs protection.</w:t>
      </w:r>
    </w:p>
    <w:p w14:paraId="2F5C5AFA" w14:textId="1F4EAFB4" w:rsidR="00C91B8B" w:rsidRPr="00625B99" w:rsidRDefault="00C91B8B" w:rsidP="00C91B8B">
      <w:pPr>
        <w:pStyle w:val="ListParagraph"/>
        <w:rPr>
          <w:rFonts w:asciiTheme="minorHAnsi" w:hAnsiTheme="minorHAnsi"/>
        </w:rPr>
      </w:pPr>
    </w:p>
    <w:p w14:paraId="369D124D" w14:textId="6AFCDA77" w:rsidR="00BC0F05" w:rsidRPr="00625B99" w:rsidRDefault="00BC0F05" w:rsidP="00BC0F05">
      <w:pPr>
        <w:rPr>
          <w:rFonts w:asciiTheme="minorHAnsi" w:hAnsiTheme="minorHAnsi"/>
        </w:rPr>
      </w:pPr>
      <w:r w:rsidRPr="00625B99">
        <w:rPr>
          <w:rFonts w:asciiTheme="minorHAnsi" w:hAnsiTheme="minorHAnsi"/>
        </w:rPr>
        <w:t>In scope list</w:t>
      </w:r>
    </w:p>
    <w:p w14:paraId="0CFD0EB7" w14:textId="72658C9A" w:rsidR="00BC0F05" w:rsidRPr="00625B99" w:rsidRDefault="00BC0F05" w:rsidP="00BC0F05">
      <w:pPr>
        <w:pStyle w:val="ListParagraph"/>
        <w:numPr>
          <w:ilvl w:val="0"/>
          <w:numId w:val="11"/>
        </w:numPr>
        <w:rPr>
          <w:rFonts w:asciiTheme="minorHAnsi" w:hAnsiTheme="minorHAnsi"/>
        </w:rPr>
      </w:pPr>
      <w:r w:rsidRPr="00625B99">
        <w:rPr>
          <w:rFonts w:asciiTheme="minorHAnsi" w:hAnsiTheme="minorHAnsi"/>
        </w:rPr>
        <w:t>Patient management</w:t>
      </w:r>
    </w:p>
    <w:p w14:paraId="0FAA1A13" w14:textId="10319B42" w:rsidR="00BC0F05" w:rsidRPr="00625B99" w:rsidRDefault="00BC0F05" w:rsidP="00BC0F05">
      <w:pPr>
        <w:pStyle w:val="ListParagraph"/>
        <w:numPr>
          <w:ilvl w:val="0"/>
          <w:numId w:val="11"/>
        </w:numPr>
        <w:rPr>
          <w:rFonts w:asciiTheme="minorHAnsi" w:hAnsiTheme="minorHAnsi"/>
        </w:rPr>
      </w:pPr>
      <w:r w:rsidRPr="00625B99">
        <w:rPr>
          <w:rFonts w:asciiTheme="minorHAnsi" w:hAnsiTheme="minorHAnsi"/>
        </w:rPr>
        <w:t>Practitioner management</w:t>
      </w:r>
    </w:p>
    <w:p w14:paraId="4A7786C8" w14:textId="0B7B2DC0" w:rsidR="00BC0F05" w:rsidRPr="00625B99" w:rsidRDefault="00BC0F05" w:rsidP="00BC0F05">
      <w:pPr>
        <w:pStyle w:val="ListParagraph"/>
        <w:numPr>
          <w:ilvl w:val="0"/>
          <w:numId w:val="11"/>
        </w:numPr>
        <w:rPr>
          <w:rFonts w:asciiTheme="minorHAnsi" w:hAnsiTheme="minorHAnsi"/>
        </w:rPr>
      </w:pPr>
      <w:r w:rsidRPr="00625B99">
        <w:rPr>
          <w:rFonts w:asciiTheme="minorHAnsi" w:hAnsiTheme="minorHAnsi"/>
        </w:rPr>
        <w:t>Appointment management</w:t>
      </w:r>
    </w:p>
    <w:p w14:paraId="2AE30C06" w14:textId="7C60C00B" w:rsidR="00BC0F05" w:rsidRPr="00625B99" w:rsidRDefault="00BC0F05" w:rsidP="00BC0F05">
      <w:pPr>
        <w:pStyle w:val="ListParagraph"/>
        <w:numPr>
          <w:ilvl w:val="0"/>
          <w:numId w:val="11"/>
        </w:numPr>
        <w:rPr>
          <w:rFonts w:asciiTheme="minorHAnsi" w:hAnsiTheme="minorHAnsi"/>
        </w:rPr>
      </w:pPr>
      <w:r w:rsidRPr="00625B99">
        <w:rPr>
          <w:rFonts w:asciiTheme="minorHAnsi" w:hAnsiTheme="minorHAnsi"/>
        </w:rPr>
        <w:t>Appointment booking</w:t>
      </w:r>
    </w:p>
    <w:p w14:paraId="6FF878C2" w14:textId="5BFB1EC7" w:rsidR="00BC0F05" w:rsidRPr="00625B99" w:rsidRDefault="00BC0F05" w:rsidP="00BC0F05">
      <w:pPr>
        <w:pStyle w:val="ListParagraph"/>
        <w:numPr>
          <w:ilvl w:val="0"/>
          <w:numId w:val="11"/>
        </w:numPr>
        <w:rPr>
          <w:rFonts w:asciiTheme="minorHAnsi" w:hAnsiTheme="minorHAnsi"/>
        </w:rPr>
      </w:pPr>
      <w:r w:rsidRPr="00625B99">
        <w:rPr>
          <w:rFonts w:asciiTheme="minorHAnsi" w:hAnsiTheme="minorHAnsi"/>
        </w:rPr>
        <w:t>Patients record search</w:t>
      </w:r>
    </w:p>
    <w:p w14:paraId="52C64D4F" w14:textId="6B165F0B" w:rsidR="00BC0F05" w:rsidRPr="00625B99" w:rsidRDefault="00BC0F05" w:rsidP="00BC0F05">
      <w:pPr>
        <w:pStyle w:val="ListParagraph"/>
        <w:numPr>
          <w:ilvl w:val="0"/>
          <w:numId w:val="11"/>
        </w:numPr>
        <w:rPr>
          <w:rFonts w:asciiTheme="minorHAnsi" w:hAnsiTheme="minorHAnsi"/>
        </w:rPr>
      </w:pPr>
      <w:r w:rsidRPr="00625B99">
        <w:rPr>
          <w:rFonts w:asciiTheme="minorHAnsi" w:hAnsiTheme="minorHAnsi"/>
        </w:rPr>
        <w:t>Appointment status management</w:t>
      </w:r>
    </w:p>
    <w:p w14:paraId="14C72666" w14:textId="646B2FC4" w:rsidR="00BC0F05" w:rsidRPr="00625B99" w:rsidRDefault="00BC0F05" w:rsidP="00BC0F05">
      <w:pPr>
        <w:pStyle w:val="ListParagraph"/>
        <w:numPr>
          <w:ilvl w:val="0"/>
          <w:numId w:val="11"/>
        </w:numPr>
        <w:rPr>
          <w:rFonts w:asciiTheme="minorHAnsi" w:hAnsiTheme="minorHAnsi"/>
        </w:rPr>
      </w:pPr>
      <w:r w:rsidRPr="00625B99">
        <w:rPr>
          <w:rFonts w:asciiTheme="minorHAnsi" w:hAnsiTheme="minorHAnsi"/>
        </w:rPr>
        <w:t xml:space="preserve">Practitioner schedule </w:t>
      </w:r>
    </w:p>
    <w:p w14:paraId="4C3CAB0F" w14:textId="5FD5E223" w:rsidR="00BC0F05" w:rsidRPr="00625B99" w:rsidRDefault="00BC0F05" w:rsidP="00BC0F05">
      <w:pPr>
        <w:pStyle w:val="ListParagraph"/>
        <w:numPr>
          <w:ilvl w:val="0"/>
          <w:numId w:val="11"/>
        </w:numPr>
        <w:rPr>
          <w:rFonts w:asciiTheme="minorHAnsi" w:hAnsiTheme="minorHAnsi"/>
        </w:rPr>
      </w:pPr>
      <w:r w:rsidRPr="00625B99">
        <w:rPr>
          <w:rFonts w:asciiTheme="minorHAnsi" w:hAnsiTheme="minorHAnsi"/>
        </w:rPr>
        <w:t>Appointment history</w:t>
      </w:r>
    </w:p>
    <w:p w14:paraId="6990DCE7" w14:textId="18030D62" w:rsidR="00BC0F05" w:rsidRPr="00625B99" w:rsidRDefault="00BC0F05" w:rsidP="00BC0F05">
      <w:pPr>
        <w:pStyle w:val="ListParagraph"/>
        <w:numPr>
          <w:ilvl w:val="0"/>
          <w:numId w:val="11"/>
        </w:numPr>
        <w:rPr>
          <w:rFonts w:asciiTheme="minorHAnsi" w:hAnsiTheme="minorHAnsi"/>
        </w:rPr>
      </w:pPr>
      <w:r w:rsidRPr="00625B99">
        <w:rPr>
          <w:rFonts w:asciiTheme="minorHAnsi" w:hAnsiTheme="minorHAnsi"/>
        </w:rPr>
        <w:lastRenderedPageBreak/>
        <w:t>Basic operational reporting</w:t>
      </w:r>
    </w:p>
    <w:p w14:paraId="53767424" w14:textId="19D5D149" w:rsidR="00BC0F05" w:rsidRPr="00625B99" w:rsidRDefault="00BC0F05" w:rsidP="00BC0F05">
      <w:pPr>
        <w:pStyle w:val="ListParagraph"/>
        <w:numPr>
          <w:ilvl w:val="0"/>
          <w:numId w:val="11"/>
        </w:numPr>
        <w:rPr>
          <w:rFonts w:asciiTheme="minorHAnsi" w:hAnsiTheme="minorHAnsi"/>
        </w:rPr>
      </w:pPr>
      <w:r w:rsidRPr="00625B99">
        <w:rPr>
          <w:rFonts w:asciiTheme="minorHAnsi" w:hAnsiTheme="minorHAnsi"/>
        </w:rPr>
        <w:t>Centralized appointment and patient data.</w:t>
      </w:r>
    </w:p>
    <w:p w14:paraId="0B1A766E" w14:textId="6053D0B6" w:rsidR="00BC0F05" w:rsidRPr="00625B99" w:rsidRDefault="00BC0F05" w:rsidP="00BC0F05">
      <w:pPr>
        <w:rPr>
          <w:rFonts w:asciiTheme="minorHAnsi" w:hAnsiTheme="minorHAnsi"/>
        </w:rPr>
      </w:pPr>
      <w:r w:rsidRPr="00625B99">
        <w:rPr>
          <w:rFonts w:asciiTheme="minorHAnsi" w:hAnsiTheme="minorHAnsi"/>
        </w:rPr>
        <w:t>Out of scope</w:t>
      </w:r>
    </w:p>
    <w:p w14:paraId="1F588BAB" w14:textId="53B56447" w:rsidR="00BC0F05" w:rsidRPr="00625B99" w:rsidRDefault="00BC0F05" w:rsidP="00BC0F05">
      <w:pPr>
        <w:pStyle w:val="ListParagraph"/>
        <w:numPr>
          <w:ilvl w:val="0"/>
          <w:numId w:val="12"/>
        </w:numPr>
        <w:rPr>
          <w:rFonts w:asciiTheme="minorHAnsi" w:hAnsiTheme="minorHAnsi"/>
        </w:rPr>
      </w:pPr>
      <w:r w:rsidRPr="00625B99">
        <w:rPr>
          <w:rFonts w:asciiTheme="minorHAnsi" w:hAnsiTheme="minorHAnsi"/>
        </w:rPr>
        <w:t>Facial recognition login</w:t>
      </w:r>
    </w:p>
    <w:p w14:paraId="37D246F7" w14:textId="1D3E7475" w:rsidR="00BC0F05" w:rsidRPr="00625B99" w:rsidRDefault="00BC0F05" w:rsidP="00BC0F05">
      <w:pPr>
        <w:pStyle w:val="ListParagraph"/>
        <w:numPr>
          <w:ilvl w:val="0"/>
          <w:numId w:val="12"/>
        </w:numPr>
        <w:rPr>
          <w:rFonts w:asciiTheme="minorHAnsi" w:hAnsiTheme="minorHAnsi"/>
        </w:rPr>
      </w:pPr>
      <w:r w:rsidRPr="00625B99">
        <w:rPr>
          <w:rFonts w:asciiTheme="minorHAnsi" w:hAnsiTheme="minorHAnsi"/>
        </w:rPr>
        <w:t>AI diagnosis</w:t>
      </w:r>
    </w:p>
    <w:p w14:paraId="761335C1" w14:textId="5CCA5CBD" w:rsidR="00BC0F05" w:rsidRPr="00625B99" w:rsidRDefault="00BC0F05" w:rsidP="00BC0F05">
      <w:pPr>
        <w:pStyle w:val="ListParagraph"/>
        <w:numPr>
          <w:ilvl w:val="0"/>
          <w:numId w:val="12"/>
        </w:numPr>
        <w:rPr>
          <w:rFonts w:asciiTheme="minorHAnsi" w:hAnsiTheme="minorHAnsi"/>
        </w:rPr>
      </w:pPr>
      <w:r w:rsidRPr="00625B99">
        <w:rPr>
          <w:rFonts w:asciiTheme="minorHAnsi" w:hAnsiTheme="minorHAnsi"/>
        </w:rPr>
        <w:t>AI treatment recommendations</w:t>
      </w:r>
    </w:p>
    <w:p w14:paraId="7E39AC54" w14:textId="431977D8" w:rsidR="00BC0F05" w:rsidRPr="00625B99" w:rsidRDefault="00BC0F05" w:rsidP="00BC0F05">
      <w:pPr>
        <w:pStyle w:val="ListParagraph"/>
        <w:numPr>
          <w:ilvl w:val="0"/>
          <w:numId w:val="12"/>
        </w:numPr>
        <w:rPr>
          <w:rFonts w:asciiTheme="minorHAnsi" w:hAnsiTheme="minorHAnsi"/>
        </w:rPr>
      </w:pPr>
      <w:r w:rsidRPr="00625B99">
        <w:rPr>
          <w:rFonts w:asciiTheme="minorHAnsi" w:hAnsiTheme="minorHAnsi"/>
        </w:rPr>
        <w:t>Online payment</w:t>
      </w:r>
    </w:p>
    <w:p w14:paraId="7727FE6D" w14:textId="0C1DC1CF" w:rsidR="00BC0F05" w:rsidRPr="00625B99" w:rsidRDefault="00BC0F05" w:rsidP="00BC0F05">
      <w:pPr>
        <w:pStyle w:val="ListParagraph"/>
        <w:numPr>
          <w:ilvl w:val="0"/>
          <w:numId w:val="12"/>
        </w:numPr>
        <w:rPr>
          <w:rFonts w:asciiTheme="minorHAnsi" w:hAnsiTheme="minorHAnsi"/>
        </w:rPr>
      </w:pPr>
      <w:r w:rsidRPr="00625B99">
        <w:rPr>
          <w:rFonts w:asciiTheme="minorHAnsi" w:hAnsiTheme="minorHAnsi"/>
        </w:rPr>
        <w:t>Insurance processing</w:t>
      </w:r>
    </w:p>
    <w:p w14:paraId="6FE1CEA6" w14:textId="4FFC6574" w:rsidR="00BC0F05" w:rsidRPr="00625B99" w:rsidRDefault="00BC0F05" w:rsidP="00BC0F05">
      <w:pPr>
        <w:pStyle w:val="ListParagraph"/>
        <w:numPr>
          <w:ilvl w:val="0"/>
          <w:numId w:val="12"/>
        </w:numPr>
        <w:rPr>
          <w:rFonts w:asciiTheme="minorHAnsi" w:hAnsiTheme="minorHAnsi"/>
        </w:rPr>
      </w:pPr>
      <w:r w:rsidRPr="00625B99">
        <w:rPr>
          <w:rFonts w:asciiTheme="minorHAnsi" w:hAnsiTheme="minorHAnsi"/>
        </w:rPr>
        <w:t>Complex hospital information-system functions.</w:t>
      </w:r>
    </w:p>
    <w:p w14:paraId="5B68B52E" w14:textId="77777777" w:rsidR="00C966D2" w:rsidRPr="00625B99" w:rsidRDefault="00C966D2" w:rsidP="00C966D2">
      <w:pPr>
        <w:rPr>
          <w:rFonts w:asciiTheme="minorHAnsi" w:hAnsiTheme="minorHAnsi"/>
        </w:rPr>
      </w:pPr>
    </w:p>
    <w:p w14:paraId="77822EFF" w14:textId="39A31C87" w:rsidR="00C966D2" w:rsidRPr="00625B99" w:rsidRDefault="00C966D2" w:rsidP="00C966D2">
      <w:pPr>
        <w:rPr>
          <w:rFonts w:asciiTheme="minorHAnsi" w:hAnsiTheme="minorHAnsi"/>
        </w:rPr>
      </w:pPr>
      <w:r w:rsidRPr="00625B99">
        <w:rPr>
          <w:rFonts w:asciiTheme="minorHAnsi" w:hAnsiTheme="minorHAnsi"/>
        </w:rPr>
        <w:t>Provisional</w:t>
      </w:r>
    </w:p>
    <w:p w14:paraId="6FA01301" w14:textId="044DBA90" w:rsidR="00C966D2" w:rsidRPr="00625B99" w:rsidRDefault="00C966D2" w:rsidP="00C966D2">
      <w:pPr>
        <w:pStyle w:val="ListParagraph"/>
        <w:numPr>
          <w:ilvl w:val="0"/>
          <w:numId w:val="13"/>
        </w:numPr>
        <w:rPr>
          <w:rFonts w:asciiTheme="minorHAnsi" w:hAnsiTheme="minorHAnsi"/>
        </w:rPr>
      </w:pPr>
      <w:r w:rsidRPr="00625B99">
        <w:rPr>
          <w:rFonts w:asciiTheme="minorHAnsi" w:hAnsiTheme="minorHAnsi"/>
        </w:rPr>
        <w:t>SMS appointment reminders</w:t>
      </w:r>
    </w:p>
    <w:p w14:paraId="37085D7B" w14:textId="19170E50" w:rsidR="00C966D2" w:rsidRPr="00625B99" w:rsidRDefault="00C966D2" w:rsidP="00C966D2">
      <w:pPr>
        <w:pStyle w:val="ListParagraph"/>
        <w:numPr>
          <w:ilvl w:val="0"/>
          <w:numId w:val="13"/>
        </w:numPr>
        <w:rPr>
          <w:rFonts w:asciiTheme="minorHAnsi" w:hAnsiTheme="minorHAnsi"/>
        </w:rPr>
      </w:pPr>
      <w:r w:rsidRPr="00625B99">
        <w:rPr>
          <w:rFonts w:asciiTheme="minorHAnsi" w:hAnsiTheme="minorHAnsi"/>
        </w:rPr>
        <w:t>Patient self-booking</w:t>
      </w:r>
    </w:p>
    <w:p w14:paraId="383FEFDC" w14:textId="5F288353" w:rsidR="00C966D2" w:rsidRPr="00625B99" w:rsidRDefault="00C966D2" w:rsidP="00C966D2">
      <w:pPr>
        <w:pStyle w:val="ListParagraph"/>
        <w:numPr>
          <w:ilvl w:val="0"/>
          <w:numId w:val="13"/>
        </w:numPr>
        <w:rPr>
          <w:rFonts w:asciiTheme="minorHAnsi" w:hAnsiTheme="minorHAnsi"/>
        </w:rPr>
      </w:pPr>
      <w:r w:rsidRPr="00625B99">
        <w:rPr>
          <w:rFonts w:asciiTheme="minorHAnsi" w:hAnsiTheme="minorHAnsi"/>
        </w:rPr>
        <w:t>Patient self-cancellation</w:t>
      </w:r>
    </w:p>
    <w:p w14:paraId="11B296F5" w14:textId="70B4C9C2" w:rsidR="00C966D2" w:rsidRPr="00625B99" w:rsidRDefault="00C966D2" w:rsidP="00C966D2">
      <w:pPr>
        <w:pStyle w:val="ListParagraph"/>
        <w:numPr>
          <w:ilvl w:val="0"/>
          <w:numId w:val="13"/>
        </w:numPr>
        <w:rPr>
          <w:rFonts w:asciiTheme="minorHAnsi" w:hAnsiTheme="minorHAnsi"/>
        </w:rPr>
      </w:pPr>
      <w:r w:rsidRPr="00625B99">
        <w:rPr>
          <w:rFonts w:asciiTheme="minorHAnsi" w:hAnsiTheme="minorHAnsi"/>
        </w:rPr>
        <w:t>Exact user account arrangements</w:t>
      </w:r>
    </w:p>
    <w:p w14:paraId="261BD841" w14:textId="05C63A57" w:rsidR="00C966D2" w:rsidRPr="00625B99" w:rsidRDefault="00C966D2" w:rsidP="00C966D2">
      <w:pPr>
        <w:pStyle w:val="ListParagraph"/>
        <w:numPr>
          <w:ilvl w:val="0"/>
          <w:numId w:val="13"/>
        </w:numPr>
        <w:rPr>
          <w:rFonts w:asciiTheme="minorHAnsi" w:hAnsiTheme="minorHAnsi"/>
        </w:rPr>
      </w:pPr>
      <w:r w:rsidRPr="00625B99">
        <w:rPr>
          <w:rFonts w:asciiTheme="minorHAnsi" w:hAnsiTheme="minorHAnsi"/>
        </w:rPr>
        <w:t>Detailed retention periods</w:t>
      </w:r>
    </w:p>
    <w:p w14:paraId="085F57C2" w14:textId="77777777" w:rsidR="000A18CA" w:rsidRPr="00625B99" w:rsidRDefault="00000000">
      <w:pPr>
        <w:pStyle w:val="Heading1"/>
        <w:rPr>
          <w:rFonts w:asciiTheme="minorHAnsi" w:hAnsiTheme="minorHAnsi"/>
          <w:b w:val="0"/>
          <w:bCs w:val="0"/>
          <w:sz w:val="24"/>
          <w:szCs w:val="24"/>
        </w:rPr>
      </w:pPr>
      <w:r w:rsidRPr="00625B99">
        <w:rPr>
          <w:rFonts w:asciiTheme="minorHAnsi" w:hAnsiTheme="minorHAnsi"/>
          <w:b w:val="0"/>
          <w:bCs w:val="0"/>
          <w:sz w:val="24"/>
          <w:szCs w:val="24"/>
        </w:rPr>
        <w:t>Part C - Functional Requirements: AI OFF</w:t>
      </w:r>
    </w:p>
    <w:p w14:paraId="5F51C5CC" w14:textId="77777777" w:rsidR="00C966D2" w:rsidRPr="00625B99" w:rsidRDefault="00C966D2" w:rsidP="00C966D2">
      <w:pPr>
        <w:rPr>
          <w:rFonts w:asciiTheme="minorHAnsi" w:hAnsiTheme="minorHAnsi"/>
        </w:rPr>
      </w:pPr>
    </w:p>
    <w:p w14:paraId="2F2C10FD" w14:textId="3E7D1314" w:rsidR="00C966D2" w:rsidRPr="00625B99" w:rsidRDefault="00C966D2" w:rsidP="00C966D2">
      <w:pPr>
        <w:rPr>
          <w:rFonts w:asciiTheme="minorHAnsi" w:hAnsiTheme="minorHAnsi"/>
        </w:rPr>
      </w:pPr>
      <w:r w:rsidRPr="00625B99">
        <w:rPr>
          <w:rFonts w:asciiTheme="minorHAnsi" w:hAnsiTheme="minorHAnsi"/>
        </w:rPr>
        <w:t>FR-01: The system will allow receptionists to register and update patient information.</w:t>
      </w:r>
    </w:p>
    <w:p w14:paraId="48948C55" w14:textId="77777777" w:rsidR="00C966D2" w:rsidRPr="00625B99" w:rsidRDefault="00C966D2" w:rsidP="00C966D2">
      <w:pPr>
        <w:rPr>
          <w:rFonts w:asciiTheme="minorHAnsi" w:hAnsiTheme="minorHAnsi"/>
        </w:rPr>
      </w:pPr>
      <w:r w:rsidRPr="00625B99">
        <w:rPr>
          <w:rFonts w:asciiTheme="minorHAnsi" w:hAnsiTheme="minorHAnsi"/>
        </w:rPr>
        <w:t>FR-02: The system will allow patients to view available appointment times.</w:t>
      </w:r>
    </w:p>
    <w:p w14:paraId="05D86B3B" w14:textId="77777777" w:rsidR="00C966D2" w:rsidRPr="00625B99" w:rsidRDefault="00C966D2" w:rsidP="00C966D2">
      <w:pPr>
        <w:rPr>
          <w:rFonts w:asciiTheme="minorHAnsi" w:hAnsiTheme="minorHAnsi"/>
        </w:rPr>
      </w:pPr>
      <w:r w:rsidRPr="00625B99">
        <w:rPr>
          <w:rFonts w:asciiTheme="minorHAnsi" w:hAnsiTheme="minorHAnsi"/>
        </w:rPr>
        <w:t>FR-03: The system will allow patients to book an appointment with an available doctor.</w:t>
      </w:r>
    </w:p>
    <w:p w14:paraId="5A965B72" w14:textId="77777777" w:rsidR="00C966D2" w:rsidRPr="00625B99" w:rsidRDefault="00C966D2" w:rsidP="00C966D2">
      <w:pPr>
        <w:rPr>
          <w:rFonts w:asciiTheme="minorHAnsi" w:hAnsiTheme="minorHAnsi"/>
        </w:rPr>
      </w:pPr>
      <w:r w:rsidRPr="00625B99">
        <w:rPr>
          <w:rFonts w:asciiTheme="minorHAnsi" w:hAnsiTheme="minorHAnsi"/>
        </w:rPr>
        <w:t>FR-04: The system will prevent duplicate bookings for the same doctor and time slot.</w:t>
      </w:r>
    </w:p>
    <w:p w14:paraId="553F1A46" w14:textId="77777777" w:rsidR="00C966D2" w:rsidRPr="00625B99" w:rsidRDefault="00C966D2" w:rsidP="00C966D2">
      <w:pPr>
        <w:rPr>
          <w:rFonts w:asciiTheme="minorHAnsi" w:hAnsiTheme="minorHAnsi"/>
        </w:rPr>
      </w:pPr>
      <w:r w:rsidRPr="00625B99">
        <w:rPr>
          <w:rFonts w:asciiTheme="minorHAnsi" w:hAnsiTheme="minorHAnsi"/>
        </w:rPr>
        <w:t>FR-05: The system will allow patients and receptionists to cancel appointments.</w:t>
      </w:r>
    </w:p>
    <w:p w14:paraId="70DFE4EA" w14:textId="77777777" w:rsidR="00C966D2" w:rsidRPr="00625B99" w:rsidRDefault="00C966D2" w:rsidP="00C966D2">
      <w:pPr>
        <w:rPr>
          <w:rFonts w:asciiTheme="minorHAnsi" w:hAnsiTheme="minorHAnsi"/>
        </w:rPr>
      </w:pPr>
      <w:r w:rsidRPr="00625B99">
        <w:rPr>
          <w:rFonts w:asciiTheme="minorHAnsi" w:hAnsiTheme="minorHAnsi"/>
        </w:rPr>
        <w:t>FR-06: The system will automatically update doctor availability when an appointment is booked or cancelled.</w:t>
      </w:r>
    </w:p>
    <w:p w14:paraId="585DDE04" w14:textId="77777777" w:rsidR="00C966D2" w:rsidRPr="00625B99" w:rsidRDefault="00C966D2" w:rsidP="00C966D2">
      <w:pPr>
        <w:rPr>
          <w:rFonts w:asciiTheme="minorHAnsi" w:hAnsiTheme="minorHAnsi"/>
        </w:rPr>
      </w:pPr>
      <w:r w:rsidRPr="00625B99">
        <w:rPr>
          <w:rFonts w:asciiTheme="minorHAnsi" w:hAnsiTheme="minorHAnsi"/>
        </w:rPr>
        <w:t>FR-07: The system will allow doctors to view their upcoming appointment and schedules.</w:t>
      </w:r>
    </w:p>
    <w:p w14:paraId="241B26C8" w14:textId="77777777" w:rsidR="00C966D2" w:rsidRPr="00625B99" w:rsidRDefault="00C966D2" w:rsidP="00C966D2">
      <w:pPr>
        <w:rPr>
          <w:rFonts w:asciiTheme="minorHAnsi" w:hAnsiTheme="minorHAnsi"/>
        </w:rPr>
      </w:pPr>
      <w:r w:rsidRPr="00625B99">
        <w:rPr>
          <w:rFonts w:asciiTheme="minorHAnsi" w:hAnsiTheme="minorHAnsi"/>
        </w:rPr>
        <w:t>FR-08: The system will allow authorize staff to search for and retrieve patient records.</w:t>
      </w:r>
    </w:p>
    <w:p w14:paraId="40AB8CA4" w14:textId="77777777" w:rsidR="00C966D2" w:rsidRPr="00625B99" w:rsidRDefault="00C966D2" w:rsidP="00C966D2">
      <w:pPr>
        <w:rPr>
          <w:rFonts w:asciiTheme="minorHAnsi" w:hAnsiTheme="minorHAnsi"/>
        </w:rPr>
      </w:pPr>
      <w:r w:rsidRPr="00625B99">
        <w:rPr>
          <w:rFonts w:asciiTheme="minorHAnsi" w:hAnsiTheme="minorHAnsi"/>
        </w:rPr>
        <w:t>FR-09: The system will maintain an appointment history for each patient.</w:t>
      </w:r>
    </w:p>
    <w:p w14:paraId="103F3C15" w14:textId="77777777" w:rsidR="00C966D2" w:rsidRPr="00625B99" w:rsidRDefault="00C966D2" w:rsidP="00C966D2">
      <w:pPr>
        <w:rPr>
          <w:rFonts w:asciiTheme="minorHAnsi" w:hAnsiTheme="minorHAnsi"/>
        </w:rPr>
      </w:pPr>
      <w:r w:rsidRPr="00625B99">
        <w:rPr>
          <w:rFonts w:asciiTheme="minorHAnsi" w:hAnsiTheme="minorHAnsi"/>
        </w:rPr>
        <w:t>FR-10: The system will allow managers to generate operational reports.</w:t>
      </w:r>
    </w:p>
    <w:p w14:paraId="64F0B690" w14:textId="77777777" w:rsidR="00C966D2" w:rsidRPr="00625B99" w:rsidRDefault="00C966D2" w:rsidP="00C966D2">
      <w:pPr>
        <w:rPr>
          <w:rFonts w:asciiTheme="minorHAnsi" w:hAnsiTheme="minorHAnsi"/>
        </w:rPr>
      </w:pPr>
      <w:r w:rsidRPr="00625B99">
        <w:rPr>
          <w:rFonts w:asciiTheme="minorHAnsi" w:hAnsiTheme="minorHAnsi"/>
        </w:rPr>
        <w:t>FR-11: The system will allow IT support to manage user accounts and system access.</w:t>
      </w:r>
    </w:p>
    <w:p w14:paraId="0198905A" w14:textId="77777777" w:rsidR="00C966D2" w:rsidRPr="00625B99" w:rsidRDefault="00C966D2" w:rsidP="00C966D2">
      <w:pPr>
        <w:rPr>
          <w:rFonts w:asciiTheme="minorHAnsi" w:hAnsiTheme="minorHAnsi"/>
        </w:rPr>
      </w:pPr>
      <w:r w:rsidRPr="00625B99">
        <w:rPr>
          <w:rFonts w:asciiTheme="minorHAnsi" w:hAnsiTheme="minorHAnsi"/>
        </w:rPr>
        <w:t>FR-12: The system will allow authorized users to view appointment status.</w:t>
      </w:r>
    </w:p>
    <w:p w14:paraId="5E84FEB3" w14:textId="77777777" w:rsidR="00C966D2" w:rsidRPr="00625B99" w:rsidRDefault="00C966D2" w:rsidP="00C966D2">
      <w:pPr>
        <w:rPr>
          <w:rFonts w:asciiTheme="minorHAnsi" w:hAnsiTheme="minorHAnsi"/>
        </w:rPr>
      </w:pPr>
    </w:p>
    <w:p w14:paraId="0B3C679E" w14:textId="77777777" w:rsidR="000A18CA" w:rsidRPr="00625B99" w:rsidRDefault="00000000">
      <w:pPr>
        <w:pStyle w:val="Heading1"/>
        <w:rPr>
          <w:rFonts w:asciiTheme="minorHAnsi" w:hAnsiTheme="minorHAnsi"/>
          <w:b w:val="0"/>
          <w:bCs w:val="0"/>
          <w:sz w:val="24"/>
          <w:szCs w:val="24"/>
        </w:rPr>
      </w:pPr>
      <w:r w:rsidRPr="00625B99">
        <w:rPr>
          <w:rFonts w:asciiTheme="minorHAnsi" w:hAnsiTheme="minorHAnsi"/>
          <w:b w:val="0"/>
          <w:bCs w:val="0"/>
          <w:sz w:val="24"/>
          <w:szCs w:val="24"/>
        </w:rPr>
        <w:t>Part D - Non-Functional Requirements: AI OFF</w:t>
      </w:r>
    </w:p>
    <w:p w14:paraId="2482960B" w14:textId="77777777" w:rsidR="00C966D2" w:rsidRPr="00625B99" w:rsidRDefault="00C966D2" w:rsidP="00C966D2">
      <w:pPr>
        <w:rPr>
          <w:rFonts w:asciiTheme="minorHAnsi" w:hAnsiTheme="minorHAnsi"/>
        </w:rPr>
      </w:pPr>
      <w:r w:rsidRPr="00625B99">
        <w:rPr>
          <w:rFonts w:asciiTheme="minorHAnsi" w:hAnsiTheme="minorHAnsi"/>
        </w:rPr>
        <w:t>NFR-01: The system should require users to log in and will restrict patient’s information to authorized users.</w:t>
      </w:r>
    </w:p>
    <w:p w14:paraId="40C2DDFE" w14:textId="03C590D1" w:rsidR="00C966D2" w:rsidRPr="00625B99" w:rsidRDefault="00C966D2" w:rsidP="00C966D2">
      <w:pPr>
        <w:rPr>
          <w:rFonts w:asciiTheme="minorHAnsi" w:hAnsiTheme="minorHAnsi"/>
        </w:rPr>
      </w:pPr>
      <w:r w:rsidRPr="00625B99">
        <w:rPr>
          <w:rFonts w:asciiTheme="minorHAnsi" w:hAnsiTheme="minorHAnsi"/>
        </w:rPr>
        <w:t xml:space="preserve">NFR-02: </w:t>
      </w:r>
      <w:r w:rsidRPr="00625B99">
        <w:rPr>
          <w:rFonts w:asciiTheme="minorHAnsi" w:hAnsiTheme="minorHAnsi"/>
        </w:rPr>
        <w:t>The system core business logic should be independently testable.</w:t>
      </w:r>
    </w:p>
    <w:p w14:paraId="0ECB2361" w14:textId="77777777" w:rsidR="00C966D2" w:rsidRPr="00625B99" w:rsidRDefault="00C966D2" w:rsidP="00C966D2">
      <w:pPr>
        <w:rPr>
          <w:rFonts w:asciiTheme="minorHAnsi" w:hAnsiTheme="minorHAnsi"/>
        </w:rPr>
      </w:pPr>
      <w:r w:rsidRPr="00625B99">
        <w:rPr>
          <w:rFonts w:asciiTheme="minorHAnsi" w:hAnsiTheme="minorHAnsi"/>
        </w:rPr>
        <w:t>NFR-03: The system should regularly back up patient and appointment data and allow data to be recover if required.</w:t>
      </w:r>
    </w:p>
    <w:p w14:paraId="22190C5E" w14:textId="77777777" w:rsidR="00C966D2" w:rsidRPr="00625B99" w:rsidRDefault="00C966D2" w:rsidP="00C966D2">
      <w:pPr>
        <w:rPr>
          <w:rFonts w:asciiTheme="minorHAnsi" w:hAnsiTheme="minorHAnsi"/>
        </w:rPr>
      </w:pPr>
      <w:r w:rsidRPr="00625B99">
        <w:rPr>
          <w:rFonts w:asciiTheme="minorHAnsi" w:hAnsiTheme="minorHAnsi"/>
        </w:rPr>
        <w:t>NFR-04: The system should provide an easy-to-understand interface.</w:t>
      </w:r>
    </w:p>
    <w:p w14:paraId="35FC3A9B" w14:textId="77777777" w:rsidR="00C966D2" w:rsidRPr="00625B99" w:rsidRDefault="00C966D2" w:rsidP="00C966D2">
      <w:pPr>
        <w:rPr>
          <w:rFonts w:asciiTheme="minorHAnsi" w:hAnsiTheme="minorHAnsi"/>
        </w:rPr>
      </w:pPr>
      <w:r w:rsidRPr="00625B99">
        <w:rPr>
          <w:rFonts w:asciiTheme="minorHAnsi" w:hAnsiTheme="minorHAnsi"/>
        </w:rPr>
        <w:t>NFR-05: The system should accurately save bookings, cancellations and patient information without any data loss.</w:t>
      </w:r>
    </w:p>
    <w:p w14:paraId="0F149AC8" w14:textId="00A3E6A6" w:rsidR="00C966D2" w:rsidRPr="00625B99" w:rsidRDefault="00C966D2">
      <w:pPr>
        <w:rPr>
          <w:rFonts w:asciiTheme="minorHAnsi" w:hAnsiTheme="minorHAnsi"/>
        </w:rPr>
      </w:pPr>
      <w:r w:rsidRPr="00625B99">
        <w:rPr>
          <w:rFonts w:asciiTheme="minorHAnsi" w:hAnsiTheme="minorHAnsi"/>
        </w:rPr>
        <w:t>NFR-06 The system should be structured so that individual components can be modified without requiring major changes to unrelated components.</w:t>
      </w:r>
    </w:p>
    <w:p w14:paraId="235EE80E" w14:textId="77777777" w:rsidR="000A18CA" w:rsidRPr="00625B99" w:rsidRDefault="00000000">
      <w:pPr>
        <w:pStyle w:val="Heading1"/>
        <w:rPr>
          <w:rFonts w:asciiTheme="minorHAnsi" w:hAnsiTheme="minorHAnsi"/>
          <w:b w:val="0"/>
          <w:bCs w:val="0"/>
          <w:sz w:val="24"/>
          <w:szCs w:val="24"/>
        </w:rPr>
      </w:pPr>
      <w:r w:rsidRPr="00625B99">
        <w:rPr>
          <w:rFonts w:asciiTheme="minorHAnsi" w:hAnsiTheme="minorHAnsi"/>
          <w:b w:val="0"/>
          <w:bCs w:val="0"/>
          <w:sz w:val="24"/>
          <w:szCs w:val="24"/>
        </w:rPr>
        <w:lastRenderedPageBreak/>
        <w:t>Part E - User Stories and Acceptance Criteria: AI OFF</w:t>
      </w:r>
    </w:p>
    <w:p w14:paraId="750E506E" w14:textId="2AF83937" w:rsidR="00C966D2" w:rsidRPr="00625B99" w:rsidRDefault="00C966D2" w:rsidP="00C966D2">
      <w:pPr>
        <w:rPr>
          <w:rFonts w:asciiTheme="minorHAnsi" w:hAnsiTheme="minorHAnsi"/>
        </w:rPr>
      </w:pPr>
      <w:r w:rsidRPr="00625B99">
        <w:rPr>
          <w:rFonts w:asciiTheme="minorHAnsi" w:hAnsiTheme="minorHAnsi"/>
        </w:rPr>
        <w:t>User stories</w:t>
      </w:r>
    </w:p>
    <w:p w14:paraId="1EDB8E2E" w14:textId="77777777" w:rsidR="00C966D2" w:rsidRPr="00625B99" w:rsidRDefault="00C966D2" w:rsidP="00C966D2">
      <w:pPr>
        <w:rPr>
          <w:rFonts w:asciiTheme="minorHAnsi" w:hAnsiTheme="minorHAnsi"/>
        </w:rPr>
      </w:pPr>
      <w:r w:rsidRPr="00625B99">
        <w:rPr>
          <w:rFonts w:asciiTheme="minorHAnsi" w:hAnsiTheme="minorHAnsi"/>
        </w:rPr>
        <w:t>US-01: As a receptionist, I want to search and update patient and appointment records, so that I can quickly manage patient information and appointments.</w:t>
      </w:r>
    </w:p>
    <w:p w14:paraId="67EA2C16" w14:textId="77777777" w:rsidR="00C966D2" w:rsidRPr="00625B99" w:rsidRDefault="00C966D2" w:rsidP="00C966D2">
      <w:pPr>
        <w:rPr>
          <w:rFonts w:asciiTheme="minorHAnsi" w:hAnsiTheme="minorHAnsi"/>
        </w:rPr>
      </w:pPr>
      <w:r w:rsidRPr="00625B99">
        <w:rPr>
          <w:rFonts w:asciiTheme="minorHAnsi" w:hAnsiTheme="minorHAnsi"/>
        </w:rPr>
        <w:t>US-02: As a patient, I want to view available times and book an appointment online, so that I can easily schedule an appointment without contacting the clinic.</w:t>
      </w:r>
    </w:p>
    <w:p w14:paraId="1DAA3CBC" w14:textId="77777777" w:rsidR="00C966D2" w:rsidRPr="00625B99" w:rsidRDefault="00C966D2" w:rsidP="00C966D2">
      <w:pPr>
        <w:rPr>
          <w:rFonts w:asciiTheme="minorHAnsi" w:hAnsiTheme="minorHAnsi"/>
        </w:rPr>
      </w:pPr>
      <w:r w:rsidRPr="00625B99">
        <w:rPr>
          <w:rFonts w:asciiTheme="minorHAnsi" w:hAnsiTheme="minorHAnsi"/>
        </w:rPr>
        <w:t>US-03: As a doctor, I want to view my upcoming appointments and schedule, so that I know which patients I need to see and when.</w:t>
      </w:r>
    </w:p>
    <w:p w14:paraId="26E8ABA0" w14:textId="77777777" w:rsidR="00C966D2" w:rsidRPr="00625B99" w:rsidRDefault="00C966D2" w:rsidP="00C966D2">
      <w:pPr>
        <w:rPr>
          <w:rFonts w:asciiTheme="minorHAnsi" w:hAnsiTheme="minorHAnsi"/>
        </w:rPr>
      </w:pPr>
      <w:r w:rsidRPr="00625B99">
        <w:rPr>
          <w:rFonts w:asciiTheme="minorHAnsi" w:hAnsiTheme="minorHAnsi"/>
        </w:rPr>
        <w:t>US-04: As a manger, I want to generate operational reports about bookings and cancellations, so that I can monitor clinic activities and make informed decisions.</w:t>
      </w:r>
    </w:p>
    <w:p w14:paraId="470CDCDC" w14:textId="77777777" w:rsidR="00C966D2" w:rsidRPr="00625B99" w:rsidRDefault="00C966D2" w:rsidP="00C966D2">
      <w:pPr>
        <w:rPr>
          <w:rFonts w:asciiTheme="minorHAnsi" w:hAnsiTheme="minorHAnsi"/>
        </w:rPr>
      </w:pPr>
      <w:r w:rsidRPr="00625B99">
        <w:rPr>
          <w:rFonts w:asciiTheme="minorHAnsi" w:hAnsiTheme="minorHAnsi"/>
        </w:rPr>
        <w:t>US-05: As a patient’s, I want to view my appointment history, so that I can keep track of my previous appointments.</w:t>
      </w:r>
    </w:p>
    <w:p w14:paraId="5381C58D" w14:textId="77777777" w:rsidR="00C966D2" w:rsidRPr="00625B99" w:rsidRDefault="00C966D2" w:rsidP="00C966D2">
      <w:pPr>
        <w:rPr>
          <w:rFonts w:asciiTheme="minorHAnsi" w:hAnsiTheme="minorHAnsi"/>
        </w:rPr>
      </w:pPr>
      <w:r w:rsidRPr="00625B99">
        <w:rPr>
          <w:rFonts w:asciiTheme="minorHAnsi" w:hAnsiTheme="minorHAnsi"/>
        </w:rPr>
        <w:t>US-06: As a receptionist, I want the system to prevent duplicate bookings, so that the same doctor and time slot cannot be booked twice.</w:t>
      </w:r>
    </w:p>
    <w:p w14:paraId="185C0FEC" w14:textId="7B37B22E" w:rsidR="00C966D2" w:rsidRPr="00625B99" w:rsidRDefault="00C966D2" w:rsidP="00C966D2">
      <w:pPr>
        <w:rPr>
          <w:rFonts w:asciiTheme="minorHAnsi" w:hAnsiTheme="minorHAnsi"/>
        </w:rPr>
      </w:pPr>
      <w:r w:rsidRPr="00625B99">
        <w:rPr>
          <w:rFonts w:asciiTheme="minorHAnsi" w:hAnsiTheme="minorHAnsi"/>
        </w:rPr>
        <w:t>Acceptance Criteria</w:t>
      </w:r>
    </w:p>
    <w:p w14:paraId="4BE271AF" w14:textId="77777777" w:rsidR="00C966D2" w:rsidRPr="00625B99" w:rsidRDefault="00C966D2" w:rsidP="00C966D2">
      <w:pPr>
        <w:pStyle w:val="ListParagraph"/>
        <w:numPr>
          <w:ilvl w:val="0"/>
          <w:numId w:val="14"/>
        </w:numPr>
        <w:rPr>
          <w:rFonts w:asciiTheme="minorHAnsi" w:hAnsiTheme="minorHAnsi"/>
        </w:rPr>
      </w:pPr>
      <w:r w:rsidRPr="00625B99">
        <w:rPr>
          <w:rFonts w:asciiTheme="minorHAnsi" w:hAnsiTheme="minorHAnsi"/>
        </w:rPr>
        <w:t>Appointment booking</w:t>
      </w:r>
    </w:p>
    <w:p w14:paraId="493032FF" w14:textId="77777777" w:rsidR="00C966D2" w:rsidRPr="00625B99" w:rsidRDefault="00C966D2" w:rsidP="00C966D2">
      <w:pPr>
        <w:pStyle w:val="ListParagraph"/>
        <w:rPr>
          <w:rFonts w:asciiTheme="minorHAnsi" w:hAnsiTheme="minorHAnsi"/>
        </w:rPr>
      </w:pPr>
      <w:r w:rsidRPr="00625B99">
        <w:rPr>
          <w:rFonts w:asciiTheme="minorHAnsi" w:hAnsiTheme="minorHAnsi"/>
        </w:rPr>
        <w:t>GIVEN a patient is logged into the system, and a doctor has an available time slot</w:t>
      </w:r>
    </w:p>
    <w:p w14:paraId="5921341B" w14:textId="77777777" w:rsidR="00C966D2" w:rsidRPr="00625B99" w:rsidRDefault="00C966D2" w:rsidP="00C966D2">
      <w:pPr>
        <w:pStyle w:val="ListParagraph"/>
        <w:rPr>
          <w:rFonts w:asciiTheme="minorHAnsi" w:hAnsiTheme="minorHAnsi"/>
        </w:rPr>
      </w:pPr>
      <w:r w:rsidRPr="00625B99">
        <w:rPr>
          <w:rFonts w:asciiTheme="minorHAnsi" w:hAnsiTheme="minorHAnsi"/>
        </w:rPr>
        <w:t>WHEN The patients select the doctor, date, and available time and confirms the booking</w:t>
      </w:r>
    </w:p>
    <w:p w14:paraId="69D8D6FC" w14:textId="77777777" w:rsidR="00C966D2" w:rsidRPr="00625B99" w:rsidRDefault="00C966D2" w:rsidP="00C966D2">
      <w:pPr>
        <w:pStyle w:val="ListParagraph"/>
        <w:rPr>
          <w:rFonts w:asciiTheme="minorHAnsi" w:hAnsiTheme="minorHAnsi"/>
        </w:rPr>
      </w:pPr>
      <w:r w:rsidRPr="00625B99">
        <w:rPr>
          <w:rFonts w:asciiTheme="minorHAnsi" w:hAnsiTheme="minorHAnsi"/>
        </w:rPr>
        <w:t>THEN the system will create the appointment and display a booking confirmation.</w:t>
      </w:r>
    </w:p>
    <w:p w14:paraId="3EBC5FF5" w14:textId="77777777" w:rsidR="00C966D2" w:rsidRPr="00625B99" w:rsidRDefault="00C966D2" w:rsidP="00C966D2">
      <w:pPr>
        <w:pStyle w:val="ListParagraph"/>
        <w:rPr>
          <w:rFonts w:asciiTheme="minorHAnsi" w:hAnsiTheme="minorHAnsi"/>
        </w:rPr>
      </w:pPr>
    </w:p>
    <w:p w14:paraId="5BBA0EBF" w14:textId="77777777" w:rsidR="00C966D2" w:rsidRPr="00625B99" w:rsidRDefault="00C966D2" w:rsidP="00C966D2">
      <w:pPr>
        <w:pStyle w:val="ListParagraph"/>
        <w:numPr>
          <w:ilvl w:val="0"/>
          <w:numId w:val="14"/>
        </w:numPr>
        <w:rPr>
          <w:rFonts w:asciiTheme="minorHAnsi" w:hAnsiTheme="minorHAnsi"/>
        </w:rPr>
      </w:pPr>
      <w:r w:rsidRPr="00625B99">
        <w:rPr>
          <w:rFonts w:asciiTheme="minorHAnsi" w:hAnsiTheme="minorHAnsi"/>
        </w:rPr>
        <w:t>Prevent Duplicate booking</w:t>
      </w:r>
    </w:p>
    <w:p w14:paraId="0BD49FF0" w14:textId="77777777" w:rsidR="00C966D2" w:rsidRPr="00625B99" w:rsidRDefault="00C966D2" w:rsidP="00C966D2">
      <w:pPr>
        <w:pStyle w:val="ListParagraph"/>
        <w:rPr>
          <w:rFonts w:asciiTheme="minorHAnsi" w:hAnsiTheme="minorHAnsi"/>
        </w:rPr>
      </w:pPr>
      <w:r w:rsidRPr="00625B99">
        <w:rPr>
          <w:rFonts w:asciiTheme="minorHAnsi" w:hAnsiTheme="minorHAnsi"/>
        </w:rPr>
        <w:t>GIVEN a doctor has an appointment booked for a specific date and time</w:t>
      </w:r>
    </w:p>
    <w:p w14:paraId="770878E6" w14:textId="77777777" w:rsidR="00C966D2" w:rsidRPr="00625B99" w:rsidRDefault="00C966D2" w:rsidP="00C966D2">
      <w:pPr>
        <w:pStyle w:val="ListParagraph"/>
        <w:rPr>
          <w:rFonts w:asciiTheme="minorHAnsi" w:hAnsiTheme="minorHAnsi"/>
        </w:rPr>
      </w:pPr>
      <w:r w:rsidRPr="00625B99">
        <w:rPr>
          <w:rFonts w:asciiTheme="minorHAnsi" w:hAnsiTheme="minorHAnsi"/>
        </w:rPr>
        <w:t>WHEN another patient tries to book the same doctor and time slot</w:t>
      </w:r>
    </w:p>
    <w:p w14:paraId="1B131109" w14:textId="77777777" w:rsidR="00C966D2" w:rsidRPr="00625B99" w:rsidRDefault="00C966D2" w:rsidP="00C966D2">
      <w:pPr>
        <w:pStyle w:val="ListParagraph"/>
        <w:rPr>
          <w:rFonts w:asciiTheme="minorHAnsi" w:hAnsiTheme="minorHAnsi"/>
        </w:rPr>
      </w:pPr>
      <w:r w:rsidRPr="00625B99">
        <w:rPr>
          <w:rFonts w:asciiTheme="minorHAnsi" w:hAnsiTheme="minorHAnsi"/>
        </w:rPr>
        <w:t>THEN the system will prevent the booking and display that the timeslot is unavailable.</w:t>
      </w:r>
    </w:p>
    <w:p w14:paraId="458134F3" w14:textId="77777777" w:rsidR="00C966D2" w:rsidRPr="00625B99" w:rsidRDefault="00C966D2" w:rsidP="00C966D2">
      <w:pPr>
        <w:pStyle w:val="ListParagraph"/>
        <w:rPr>
          <w:rFonts w:asciiTheme="minorHAnsi" w:hAnsiTheme="minorHAnsi"/>
        </w:rPr>
      </w:pPr>
    </w:p>
    <w:p w14:paraId="08D92E57" w14:textId="77777777" w:rsidR="00C966D2" w:rsidRPr="00625B99" w:rsidRDefault="00C966D2" w:rsidP="00C966D2">
      <w:pPr>
        <w:pStyle w:val="ListParagraph"/>
        <w:numPr>
          <w:ilvl w:val="0"/>
          <w:numId w:val="14"/>
        </w:numPr>
        <w:rPr>
          <w:rFonts w:asciiTheme="minorHAnsi" w:hAnsiTheme="minorHAnsi"/>
        </w:rPr>
      </w:pPr>
      <w:r w:rsidRPr="00625B99">
        <w:rPr>
          <w:rFonts w:asciiTheme="minorHAnsi" w:hAnsiTheme="minorHAnsi"/>
        </w:rPr>
        <w:t>Appointment cancellation</w:t>
      </w:r>
    </w:p>
    <w:p w14:paraId="0ED36DD7" w14:textId="77777777" w:rsidR="00C966D2" w:rsidRPr="00625B99" w:rsidRDefault="00C966D2" w:rsidP="00C966D2">
      <w:pPr>
        <w:pStyle w:val="ListParagraph"/>
        <w:rPr>
          <w:rFonts w:asciiTheme="minorHAnsi" w:hAnsiTheme="minorHAnsi"/>
        </w:rPr>
      </w:pPr>
      <w:r w:rsidRPr="00625B99">
        <w:rPr>
          <w:rFonts w:asciiTheme="minorHAnsi" w:hAnsiTheme="minorHAnsi"/>
        </w:rPr>
        <w:t xml:space="preserve">GIVEN a patient has an existing appointment </w:t>
      </w:r>
    </w:p>
    <w:p w14:paraId="6029875A" w14:textId="77777777" w:rsidR="00C966D2" w:rsidRPr="00625B99" w:rsidRDefault="00C966D2" w:rsidP="00C966D2">
      <w:pPr>
        <w:pStyle w:val="ListParagraph"/>
        <w:rPr>
          <w:rFonts w:asciiTheme="minorHAnsi" w:hAnsiTheme="minorHAnsi"/>
        </w:rPr>
      </w:pPr>
      <w:r w:rsidRPr="00625B99">
        <w:rPr>
          <w:rFonts w:asciiTheme="minorHAnsi" w:hAnsiTheme="minorHAnsi"/>
        </w:rPr>
        <w:t xml:space="preserve">WHEN the patient selects the appointment and confirms cancellation </w:t>
      </w:r>
    </w:p>
    <w:p w14:paraId="343A7504" w14:textId="77777777" w:rsidR="00C966D2" w:rsidRPr="00625B99" w:rsidRDefault="00C966D2" w:rsidP="00C966D2">
      <w:pPr>
        <w:pStyle w:val="ListParagraph"/>
        <w:rPr>
          <w:rFonts w:asciiTheme="minorHAnsi" w:hAnsiTheme="minorHAnsi"/>
        </w:rPr>
      </w:pPr>
      <w:r w:rsidRPr="00625B99">
        <w:rPr>
          <w:rFonts w:asciiTheme="minorHAnsi" w:hAnsiTheme="minorHAnsi"/>
        </w:rPr>
        <w:t>THEN the system will cancel the appointment and make the doctor’s time slot available for another booking.</w:t>
      </w:r>
    </w:p>
    <w:p w14:paraId="41A7F4D1" w14:textId="77777777" w:rsidR="00C966D2" w:rsidRPr="00625B99" w:rsidRDefault="00C966D2" w:rsidP="00C966D2">
      <w:pPr>
        <w:pStyle w:val="ListParagraph"/>
        <w:rPr>
          <w:rFonts w:asciiTheme="minorHAnsi" w:hAnsiTheme="minorHAnsi"/>
        </w:rPr>
      </w:pPr>
    </w:p>
    <w:p w14:paraId="6367D203" w14:textId="77777777" w:rsidR="00C966D2" w:rsidRPr="00625B99" w:rsidRDefault="00C966D2" w:rsidP="00C966D2">
      <w:pPr>
        <w:pStyle w:val="ListParagraph"/>
        <w:numPr>
          <w:ilvl w:val="0"/>
          <w:numId w:val="14"/>
        </w:numPr>
        <w:rPr>
          <w:rFonts w:asciiTheme="minorHAnsi" w:hAnsiTheme="minorHAnsi"/>
        </w:rPr>
      </w:pPr>
      <w:r w:rsidRPr="00625B99">
        <w:rPr>
          <w:rFonts w:asciiTheme="minorHAnsi" w:hAnsiTheme="minorHAnsi"/>
        </w:rPr>
        <w:t>Operational reporting</w:t>
      </w:r>
    </w:p>
    <w:p w14:paraId="20F09FFF" w14:textId="77777777" w:rsidR="00C966D2" w:rsidRPr="00625B99" w:rsidRDefault="00C966D2" w:rsidP="00C966D2">
      <w:pPr>
        <w:pStyle w:val="ListParagraph"/>
        <w:rPr>
          <w:rFonts w:asciiTheme="minorHAnsi" w:hAnsiTheme="minorHAnsi"/>
        </w:rPr>
      </w:pPr>
      <w:r w:rsidRPr="00625B99">
        <w:rPr>
          <w:rFonts w:asciiTheme="minorHAnsi" w:hAnsiTheme="minorHAnsi"/>
        </w:rPr>
        <w:t>Given the manger is logged into the system and appointment data is available</w:t>
      </w:r>
    </w:p>
    <w:p w14:paraId="4A36CA7C" w14:textId="77777777" w:rsidR="00C966D2" w:rsidRPr="00625B99" w:rsidRDefault="00C966D2" w:rsidP="00C966D2">
      <w:pPr>
        <w:pStyle w:val="ListParagraph"/>
        <w:rPr>
          <w:rFonts w:asciiTheme="minorHAnsi" w:hAnsiTheme="minorHAnsi"/>
        </w:rPr>
      </w:pPr>
      <w:r w:rsidRPr="00625B99">
        <w:rPr>
          <w:rFonts w:asciiTheme="minorHAnsi" w:hAnsiTheme="minorHAnsi"/>
        </w:rPr>
        <w:t>When the manger selects the operational report option and chooses a reporting period</w:t>
      </w:r>
    </w:p>
    <w:p w14:paraId="3302D083" w14:textId="77777777" w:rsidR="00C966D2" w:rsidRPr="00625B99" w:rsidRDefault="00C966D2" w:rsidP="00C966D2">
      <w:pPr>
        <w:pStyle w:val="ListParagraph"/>
        <w:rPr>
          <w:rFonts w:asciiTheme="minorHAnsi" w:hAnsiTheme="minorHAnsi"/>
        </w:rPr>
      </w:pPr>
      <w:r w:rsidRPr="00625B99">
        <w:rPr>
          <w:rFonts w:asciiTheme="minorHAnsi" w:hAnsiTheme="minorHAnsi"/>
        </w:rPr>
        <w:t>Then the system will generate a report showing the number of booked, cancelled, and available appointments.</w:t>
      </w:r>
    </w:p>
    <w:p w14:paraId="0E0606C9" w14:textId="77777777" w:rsidR="00C966D2" w:rsidRPr="00625B99" w:rsidRDefault="00C966D2" w:rsidP="00C966D2">
      <w:pPr>
        <w:pStyle w:val="ListParagraph"/>
        <w:rPr>
          <w:rFonts w:asciiTheme="minorHAnsi" w:hAnsiTheme="minorHAnsi"/>
        </w:rPr>
      </w:pPr>
    </w:p>
    <w:p w14:paraId="0D7DFA2E" w14:textId="77777777" w:rsidR="00C966D2" w:rsidRPr="00625B99" w:rsidRDefault="00C966D2" w:rsidP="00C966D2">
      <w:pPr>
        <w:rPr>
          <w:rFonts w:asciiTheme="minorHAnsi" w:hAnsiTheme="minorHAnsi"/>
        </w:rPr>
      </w:pPr>
    </w:p>
    <w:p w14:paraId="12DE2FBC" w14:textId="2FA69A84" w:rsidR="000A18CA" w:rsidRPr="00625B99" w:rsidRDefault="00000000">
      <w:pPr>
        <w:pStyle w:val="Heading1"/>
        <w:rPr>
          <w:rFonts w:asciiTheme="minorHAnsi" w:hAnsiTheme="minorHAnsi"/>
          <w:b w:val="0"/>
          <w:bCs w:val="0"/>
          <w:sz w:val="24"/>
          <w:szCs w:val="24"/>
        </w:rPr>
      </w:pPr>
      <w:r w:rsidRPr="00625B99">
        <w:rPr>
          <w:rFonts w:asciiTheme="minorHAnsi" w:hAnsiTheme="minorHAnsi"/>
          <w:b w:val="0"/>
          <w:bCs w:val="0"/>
          <w:sz w:val="24"/>
          <w:szCs w:val="24"/>
        </w:rPr>
        <w:t xml:space="preserve">Part F - AI Requirements Review: AI </w:t>
      </w:r>
      <w:proofErr w:type="gramStart"/>
      <w:r w:rsidRPr="00625B99">
        <w:rPr>
          <w:rFonts w:asciiTheme="minorHAnsi" w:hAnsiTheme="minorHAnsi"/>
          <w:b w:val="0"/>
          <w:bCs w:val="0"/>
          <w:sz w:val="24"/>
          <w:szCs w:val="24"/>
        </w:rPr>
        <w:t>ON</w:t>
      </w:r>
      <w:r w:rsidR="00C91B8B" w:rsidRPr="00625B99">
        <w:rPr>
          <w:rFonts w:asciiTheme="minorHAnsi" w:hAnsiTheme="minorHAnsi"/>
          <w:b w:val="0"/>
          <w:bCs w:val="0"/>
          <w:sz w:val="24"/>
          <w:szCs w:val="24"/>
        </w:rPr>
        <w:t xml:space="preserve">  &amp;</w:t>
      </w:r>
      <w:proofErr w:type="gramEnd"/>
      <w:r w:rsidR="00C91B8B" w:rsidRPr="00625B99">
        <w:rPr>
          <w:rFonts w:asciiTheme="minorHAnsi" w:hAnsiTheme="minorHAnsi"/>
          <w:b w:val="0"/>
          <w:bCs w:val="0"/>
          <w:sz w:val="24"/>
          <w:szCs w:val="24"/>
        </w:rPr>
        <w:t xml:space="preserve"> </w:t>
      </w:r>
      <w:r w:rsidR="00C91B8B" w:rsidRPr="00625B99">
        <w:rPr>
          <w:rFonts w:asciiTheme="minorHAnsi" w:hAnsiTheme="minorHAnsi"/>
          <w:b w:val="0"/>
          <w:bCs w:val="0"/>
          <w:sz w:val="24"/>
          <w:szCs w:val="24"/>
        </w:rPr>
        <w:t>Part G - VERIFY the AI Review</w:t>
      </w:r>
    </w:p>
    <w:p w14:paraId="70D9F9BD" w14:textId="77777777" w:rsidR="000A18CA" w:rsidRPr="00625B99" w:rsidRDefault="00000000">
      <w:pPr>
        <w:rPr>
          <w:rFonts w:asciiTheme="minorHAnsi" w:hAnsiTheme="minorHAnsi"/>
        </w:rPr>
      </w:pPr>
      <w:r w:rsidRPr="00625B99">
        <w:rPr>
          <w:rFonts w:asciiTheme="minorHAnsi" w:hAnsiTheme="minorHAnsi"/>
        </w:rP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2733C9E4" w14:textId="6AE9B401" w:rsidR="007C691B" w:rsidRPr="00625B99" w:rsidRDefault="007C691B">
      <w:pPr>
        <w:rPr>
          <w:rFonts w:asciiTheme="minorHAnsi" w:hAnsiTheme="minorHAnsi"/>
        </w:rPr>
      </w:pPr>
      <w:r w:rsidRPr="00625B99">
        <w:rPr>
          <w:rFonts w:asciiTheme="minorHAnsi" w:hAnsiTheme="minorHAnsi"/>
        </w:rPr>
        <w:t>Suggestion</w:t>
      </w:r>
    </w:p>
    <w:p w14:paraId="45056D90" w14:textId="48F1878C" w:rsidR="007C691B" w:rsidRPr="00625B99" w:rsidRDefault="007C691B" w:rsidP="001D1255">
      <w:pPr>
        <w:pStyle w:val="ListParagraph"/>
        <w:numPr>
          <w:ilvl w:val="0"/>
          <w:numId w:val="19"/>
        </w:numPr>
        <w:rPr>
          <w:rFonts w:asciiTheme="minorHAnsi" w:hAnsiTheme="minorHAnsi"/>
        </w:rPr>
      </w:pPr>
      <w:r w:rsidRPr="00625B99">
        <w:rPr>
          <w:rFonts w:asciiTheme="minorHAnsi" w:hAnsiTheme="minorHAnsi"/>
        </w:rPr>
        <w:t>Ambiguities</w:t>
      </w:r>
    </w:p>
    <w:p w14:paraId="682348D5" w14:textId="6661004F" w:rsidR="007C691B" w:rsidRPr="00625B99" w:rsidRDefault="007C691B" w:rsidP="007C691B">
      <w:pPr>
        <w:ind w:left="360"/>
        <w:rPr>
          <w:rFonts w:asciiTheme="minorHAnsi" w:hAnsiTheme="minorHAnsi"/>
        </w:rPr>
      </w:pPr>
      <w:r w:rsidRPr="00625B99">
        <w:rPr>
          <w:rFonts w:asciiTheme="minorHAnsi" w:hAnsiTheme="minorHAnsi"/>
        </w:rPr>
        <w:t>A1. Patient management- The term “patient management is unclear”. It is not specified which patient details must be stored. It is a validation question.</w:t>
      </w:r>
    </w:p>
    <w:p w14:paraId="0239C5FC" w14:textId="77777777" w:rsidR="00C91B8B" w:rsidRPr="00625B99" w:rsidRDefault="00C91B8B" w:rsidP="00C91B8B">
      <w:pPr>
        <w:ind w:left="360"/>
        <w:rPr>
          <w:rFonts w:asciiTheme="minorHAnsi" w:hAnsiTheme="minorHAnsi"/>
        </w:rPr>
      </w:pPr>
      <w:r w:rsidRPr="00625B99">
        <w:rPr>
          <w:rFonts w:asciiTheme="minorHAnsi" w:hAnsiTheme="minorHAnsi"/>
        </w:rPr>
        <w:lastRenderedPageBreak/>
        <w:t>Accepted</w:t>
      </w:r>
    </w:p>
    <w:p w14:paraId="132A1FF7" w14:textId="390EA76D" w:rsidR="00C91B8B" w:rsidRPr="00625B99" w:rsidRDefault="00C91B8B" w:rsidP="00C91B8B">
      <w:pPr>
        <w:ind w:left="360"/>
        <w:rPr>
          <w:rFonts w:asciiTheme="minorHAnsi" w:hAnsiTheme="minorHAnsi"/>
        </w:rPr>
      </w:pPr>
      <w:r w:rsidRPr="00625B99">
        <w:rPr>
          <w:rFonts w:asciiTheme="minorHAnsi" w:hAnsiTheme="minorHAnsi"/>
        </w:rPr>
        <w:t xml:space="preserve">Evidence: </w:t>
      </w:r>
      <w:r w:rsidRPr="00625B99">
        <w:rPr>
          <w:rFonts w:asciiTheme="minorHAnsi" w:hAnsiTheme="minorHAnsi"/>
        </w:rPr>
        <w:t>The case study confirms that patient management is required, but it does not specify which patient information must be stored. This is a valid ambiguity requiring client clarification.</w:t>
      </w:r>
    </w:p>
    <w:p w14:paraId="65A024CC" w14:textId="52190E49" w:rsidR="00C91B8B" w:rsidRPr="00625B99" w:rsidRDefault="00C91B8B" w:rsidP="007C691B">
      <w:pPr>
        <w:ind w:left="360"/>
        <w:rPr>
          <w:rFonts w:asciiTheme="minorHAnsi" w:hAnsiTheme="minorHAnsi"/>
        </w:rPr>
      </w:pPr>
    </w:p>
    <w:p w14:paraId="4DB655A7" w14:textId="77777777" w:rsidR="001D1255" w:rsidRPr="00625B99" w:rsidRDefault="007C691B" w:rsidP="001D1255">
      <w:pPr>
        <w:ind w:left="360"/>
        <w:rPr>
          <w:rFonts w:asciiTheme="minorHAnsi" w:hAnsiTheme="minorHAnsi"/>
        </w:rPr>
      </w:pPr>
      <w:r w:rsidRPr="00625B99">
        <w:rPr>
          <w:rFonts w:asciiTheme="minorHAnsi" w:hAnsiTheme="minorHAnsi"/>
        </w:rPr>
        <w:t xml:space="preserve">A2. </w:t>
      </w:r>
      <w:r w:rsidR="001D1255" w:rsidRPr="00625B99">
        <w:rPr>
          <w:rFonts w:asciiTheme="minorHAnsi" w:hAnsiTheme="minorHAnsi"/>
        </w:rPr>
        <w:t>Practitioner</w:t>
      </w:r>
      <w:r w:rsidRPr="00625B99">
        <w:rPr>
          <w:rFonts w:asciiTheme="minorHAnsi" w:hAnsiTheme="minorHAnsi"/>
        </w:rPr>
        <w:t xml:space="preserve"> management- It is unclear what practitioner information needs to be maintained. It is a validation question.</w:t>
      </w:r>
    </w:p>
    <w:p w14:paraId="79784C0B" w14:textId="77777777" w:rsidR="00C91B8B" w:rsidRPr="00625B99" w:rsidRDefault="00C91B8B" w:rsidP="00C91B8B">
      <w:pPr>
        <w:ind w:left="360"/>
        <w:rPr>
          <w:rFonts w:asciiTheme="minorHAnsi" w:hAnsiTheme="minorHAnsi"/>
        </w:rPr>
      </w:pPr>
      <w:r w:rsidRPr="00625B99">
        <w:rPr>
          <w:rFonts w:asciiTheme="minorHAnsi" w:hAnsiTheme="minorHAnsi"/>
        </w:rPr>
        <w:t>Accepted</w:t>
      </w:r>
    </w:p>
    <w:p w14:paraId="6F9852BF" w14:textId="7FA1B3B6" w:rsidR="00C91B8B" w:rsidRPr="00625B99" w:rsidRDefault="00C91B8B" w:rsidP="00C91B8B">
      <w:pPr>
        <w:ind w:left="360"/>
        <w:rPr>
          <w:rFonts w:asciiTheme="minorHAnsi" w:hAnsiTheme="minorHAnsi"/>
        </w:rPr>
      </w:pPr>
      <w:r w:rsidRPr="00625B99">
        <w:rPr>
          <w:rFonts w:asciiTheme="minorHAnsi" w:hAnsiTheme="minorHAnsi"/>
        </w:rPr>
        <w:t xml:space="preserve">Evidence: </w:t>
      </w:r>
      <w:r w:rsidRPr="00625B99">
        <w:rPr>
          <w:rFonts w:asciiTheme="minorHAnsi" w:hAnsiTheme="minorHAnsi"/>
        </w:rPr>
        <w:t>Practitioner management is explicitly in scope, but the case study does not identify the practitioner details that need to be maintained.</w:t>
      </w:r>
    </w:p>
    <w:p w14:paraId="3C835E0E" w14:textId="41AB4E64" w:rsidR="00C91B8B" w:rsidRPr="00625B99" w:rsidRDefault="00C91B8B" w:rsidP="001D1255">
      <w:pPr>
        <w:ind w:left="360"/>
        <w:rPr>
          <w:rFonts w:asciiTheme="minorHAnsi" w:hAnsiTheme="minorHAnsi"/>
        </w:rPr>
      </w:pPr>
    </w:p>
    <w:p w14:paraId="31047989" w14:textId="77777777" w:rsidR="001D1255" w:rsidRPr="00625B99" w:rsidRDefault="001D1255" w:rsidP="001D1255">
      <w:pPr>
        <w:ind w:left="360"/>
        <w:rPr>
          <w:rFonts w:asciiTheme="minorHAnsi" w:hAnsiTheme="minorHAnsi" w:cs="Segoe UI"/>
        </w:rPr>
      </w:pPr>
      <w:r w:rsidRPr="00625B99">
        <w:rPr>
          <w:rFonts w:asciiTheme="minorHAnsi" w:hAnsiTheme="minorHAnsi"/>
        </w:rPr>
        <w:t xml:space="preserve">A3. Appointment management- </w:t>
      </w:r>
      <w:r w:rsidRPr="00625B99">
        <w:rPr>
          <w:rFonts w:asciiTheme="minorHAnsi" w:hAnsiTheme="minorHAnsi" w:cs="Segoe UI"/>
        </w:rPr>
        <w:t xml:space="preserve">The functionality included in appointment management is not defined. Does it include booking, rescheduling, cancellation, status updates, and </w:t>
      </w:r>
      <w:r w:rsidRPr="00625B99">
        <w:rPr>
          <w:rFonts w:asciiTheme="minorHAnsi" w:hAnsiTheme="minorHAnsi" w:cs="Segoe UI"/>
        </w:rPr>
        <w:t>history? It is a validation question.</w:t>
      </w:r>
    </w:p>
    <w:p w14:paraId="794A0ECB" w14:textId="77777777" w:rsidR="00C91B8B" w:rsidRPr="00625B99" w:rsidRDefault="00C91B8B" w:rsidP="00C91B8B">
      <w:pPr>
        <w:ind w:left="360"/>
        <w:rPr>
          <w:rFonts w:asciiTheme="minorHAnsi" w:hAnsiTheme="minorHAnsi"/>
        </w:rPr>
      </w:pPr>
      <w:r w:rsidRPr="00625B99">
        <w:rPr>
          <w:rFonts w:asciiTheme="minorHAnsi" w:hAnsiTheme="minorHAnsi"/>
        </w:rPr>
        <w:t>Accepted</w:t>
      </w:r>
    </w:p>
    <w:p w14:paraId="0E75A7BD" w14:textId="563CE5D5" w:rsidR="00C91B8B" w:rsidRPr="00625B99" w:rsidRDefault="00C91B8B" w:rsidP="00C91B8B">
      <w:pPr>
        <w:ind w:left="360"/>
        <w:rPr>
          <w:rFonts w:asciiTheme="minorHAnsi" w:hAnsiTheme="minorHAnsi"/>
        </w:rPr>
      </w:pPr>
      <w:r w:rsidRPr="00625B99">
        <w:rPr>
          <w:rFonts w:asciiTheme="minorHAnsi" w:hAnsiTheme="minorHAnsi"/>
        </w:rPr>
        <w:t xml:space="preserve">Evidence: </w:t>
      </w:r>
      <w:r w:rsidRPr="00625B99">
        <w:rPr>
          <w:rFonts w:asciiTheme="minorHAnsi" w:hAnsiTheme="minorHAnsi"/>
        </w:rPr>
        <w:t>The case study confirms appointment management but does not explicitly define all functions included. Booking and cancellation are supported by the stated problems, while other functions need validation.</w:t>
      </w:r>
    </w:p>
    <w:p w14:paraId="1844D30A" w14:textId="52B0B1A9" w:rsidR="00C91B8B" w:rsidRPr="00625B99" w:rsidRDefault="00C91B8B" w:rsidP="001D1255">
      <w:pPr>
        <w:ind w:left="360"/>
        <w:rPr>
          <w:rFonts w:asciiTheme="minorHAnsi" w:hAnsiTheme="minorHAnsi" w:cs="Segoe UI"/>
        </w:rPr>
      </w:pPr>
    </w:p>
    <w:p w14:paraId="4E27E04C" w14:textId="77777777" w:rsidR="001D1255" w:rsidRPr="00625B99" w:rsidRDefault="001D1255" w:rsidP="001D1255">
      <w:pPr>
        <w:ind w:left="360"/>
        <w:rPr>
          <w:rFonts w:asciiTheme="minorHAnsi" w:hAnsiTheme="minorHAnsi" w:cs="Segoe UI"/>
        </w:rPr>
      </w:pPr>
      <w:r w:rsidRPr="00625B99">
        <w:rPr>
          <w:rFonts w:asciiTheme="minorHAnsi" w:hAnsiTheme="minorHAnsi"/>
        </w:rPr>
        <w:t xml:space="preserve">A4. </w:t>
      </w:r>
      <w:r w:rsidRPr="00625B99">
        <w:rPr>
          <w:rFonts w:asciiTheme="minorHAnsi" w:hAnsiTheme="minorHAnsi" w:cs="Segoe UI"/>
        </w:rPr>
        <w:t>Duplicate appointment bookings</w:t>
      </w:r>
      <w:r w:rsidRPr="00625B99">
        <w:rPr>
          <w:rFonts w:asciiTheme="minorHAnsi" w:hAnsiTheme="minorHAnsi" w:cs="Segoe UI"/>
        </w:rPr>
        <w:t xml:space="preserve">- </w:t>
      </w:r>
      <w:r w:rsidRPr="00625B99">
        <w:rPr>
          <w:rFonts w:asciiTheme="minorHAnsi" w:hAnsiTheme="minorHAnsi" w:cs="Segoe UI"/>
        </w:rPr>
        <w:t>The term "duplicate appointment bookings" is ambiguous. Does duplicate mean the same patient booked twice for the same time, or any overlapping appointments?</w:t>
      </w:r>
      <w:r w:rsidRPr="00625B99">
        <w:rPr>
          <w:rFonts w:asciiTheme="minorHAnsi" w:hAnsiTheme="minorHAnsi" w:cs="Segoe UI"/>
        </w:rPr>
        <w:t xml:space="preserve"> It is a validation question.</w:t>
      </w:r>
    </w:p>
    <w:p w14:paraId="4D5E95BA" w14:textId="77777777" w:rsidR="00C91B8B" w:rsidRPr="00625B99" w:rsidRDefault="00C91B8B" w:rsidP="00C91B8B">
      <w:pPr>
        <w:ind w:left="360"/>
        <w:rPr>
          <w:rFonts w:asciiTheme="minorHAnsi" w:hAnsiTheme="minorHAnsi"/>
        </w:rPr>
      </w:pPr>
      <w:r w:rsidRPr="00625B99">
        <w:rPr>
          <w:rFonts w:asciiTheme="minorHAnsi" w:hAnsiTheme="minorHAnsi"/>
        </w:rPr>
        <w:t>Modified</w:t>
      </w:r>
    </w:p>
    <w:p w14:paraId="744153D4" w14:textId="05A3CADA" w:rsidR="00C91B8B" w:rsidRPr="00625B99" w:rsidRDefault="00C91B8B" w:rsidP="00C91B8B">
      <w:pPr>
        <w:ind w:left="360"/>
        <w:rPr>
          <w:rFonts w:asciiTheme="minorHAnsi" w:hAnsiTheme="minorHAnsi"/>
        </w:rPr>
      </w:pPr>
      <w:r w:rsidRPr="00625B99">
        <w:rPr>
          <w:rFonts w:asciiTheme="minorHAnsi" w:hAnsiTheme="minorHAnsi"/>
        </w:rPr>
        <w:t xml:space="preserve">Evidence: </w:t>
      </w:r>
      <w:r w:rsidRPr="00625B99">
        <w:rPr>
          <w:rFonts w:asciiTheme="minorHAnsi" w:hAnsiTheme="minorHAnsi"/>
        </w:rPr>
        <w:t xml:space="preserve">The case study explicitly identifies duplicate bookings as a problem, so the problem itself is confirmed. However, the exact meaning of “duplicate” is not defined. Therefore, the </w:t>
      </w:r>
      <w:r w:rsidRPr="00625B99">
        <w:rPr>
          <w:rStyle w:val="s1"/>
          <w:rFonts w:asciiTheme="minorHAnsi" w:hAnsiTheme="minorHAnsi"/>
        </w:rPr>
        <w:t>problem is accepted</w:t>
      </w:r>
      <w:r w:rsidRPr="00625B99">
        <w:rPr>
          <w:rFonts w:asciiTheme="minorHAnsi" w:hAnsiTheme="minorHAnsi"/>
        </w:rPr>
        <w:t>, but the interpretation of duplicate booking requires validation.</w:t>
      </w:r>
    </w:p>
    <w:p w14:paraId="3309AF4C" w14:textId="77777777" w:rsidR="00C91B8B" w:rsidRPr="00625B99" w:rsidRDefault="00C91B8B" w:rsidP="001D1255">
      <w:pPr>
        <w:ind w:left="360"/>
        <w:rPr>
          <w:rFonts w:asciiTheme="minorHAnsi" w:hAnsiTheme="minorHAnsi"/>
        </w:rPr>
      </w:pPr>
    </w:p>
    <w:p w14:paraId="196DF983" w14:textId="77777777" w:rsidR="00C91B8B" w:rsidRPr="00625B99" w:rsidRDefault="00C91B8B" w:rsidP="001D1255">
      <w:pPr>
        <w:ind w:left="360"/>
        <w:rPr>
          <w:rFonts w:asciiTheme="minorHAnsi" w:hAnsiTheme="minorHAnsi" w:cs="Segoe UI"/>
        </w:rPr>
      </w:pPr>
    </w:p>
    <w:p w14:paraId="435BE6F3" w14:textId="77777777" w:rsidR="001D1255" w:rsidRPr="00625B99" w:rsidRDefault="001D1255" w:rsidP="001D1255">
      <w:pPr>
        <w:ind w:left="360"/>
        <w:rPr>
          <w:rFonts w:asciiTheme="minorHAnsi" w:hAnsiTheme="minorHAnsi" w:cs="Segoe UI"/>
        </w:rPr>
      </w:pPr>
      <w:r w:rsidRPr="00625B99">
        <w:rPr>
          <w:rFonts w:asciiTheme="minorHAnsi" w:hAnsiTheme="minorHAnsi"/>
        </w:rPr>
        <w:t>A5.</w:t>
      </w:r>
      <w:r w:rsidRPr="00625B99">
        <w:rPr>
          <w:rFonts w:asciiTheme="minorHAnsi" w:hAnsiTheme="minorHAnsi" w:cs="Segoe UI"/>
        </w:rPr>
        <w:t xml:space="preserve"> </w:t>
      </w:r>
      <w:r w:rsidRPr="00625B99">
        <w:rPr>
          <w:rFonts w:asciiTheme="minorHAnsi" w:hAnsiTheme="minorHAnsi" w:cs="Segoe UI"/>
        </w:rPr>
        <w:t>Practitioner availability</w:t>
      </w:r>
      <w:r w:rsidRPr="00625B99">
        <w:rPr>
          <w:rFonts w:asciiTheme="minorHAnsi" w:hAnsiTheme="minorHAnsi" w:cs="Segoe UI"/>
        </w:rPr>
        <w:t xml:space="preserve">- </w:t>
      </w:r>
      <w:r w:rsidRPr="00625B99">
        <w:rPr>
          <w:rFonts w:asciiTheme="minorHAnsi" w:hAnsiTheme="minorHAnsi" w:cs="Segoe UI"/>
        </w:rPr>
        <w:t>"Limited visibility of practitioner availability" does not define how availability should be represented or viewed.</w:t>
      </w:r>
      <w:r w:rsidRPr="00625B99">
        <w:rPr>
          <w:rFonts w:asciiTheme="minorHAnsi" w:hAnsiTheme="minorHAnsi" w:cs="Segoe UI"/>
        </w:rPr>
        <w:t xml:space="preserve"> It is a validation question</w:t>
      </w:r>
    </w:p>
    <w:p w14:paraId="2EECB3F6" w14:textId="7F87C8DE" w:rsidR="00C91B8B" w:rsidRPr="00625B99" w:rsidRDefault="00C91B8B" w:rsidP="00C91B8B">
      <w:pPr>
        <w:ind w:left="360"/>
        <w:rPr>
          <w:rFonts w:asciiTheme="minorHAnsi" w:hAnsiTheme="minorHAnsi"/>
        </w:rPr>
      </w:pPr>
      <w:r w:rsidRPr="00625B99">
        <w:rPr>
          <w:rFonts w:asciiTheme="minorHAnsi" w:hAnsiTheme="minorHAnsi"/>
        </w:rPr>
        <w:t xml:space="preserve">Accepted </w:t>
      </w:r>
    </w:p>
    <w:p w14:paraId="3629B1FD" w14:textId="122BA1D9" w:rsidR="00C91B8B" w:rsidRPr="00625B99" w:rsidRDefault="00C91B8B" w:rsidP="00C91B8B">
      <w:pPr>
        <w:ind w:left="360"/>
        <w:rPr>
          <w:rFonts w:asciiTheme="minorHAnsi" w:hAnsiTheme="minorHAnsi"/>
        </w:rPr>
      </w:pPr>
      <w:r w:rsidRPr="00625B99">
        <w:rPr>
          <w:rFonts w:asciiTheme="minorHAnsi" w:hAnsiTheme="minorHAnsi"/>
        </w:rPr>
        <w:t xml:space="preserve">Evidence: </w:t>
      </w:r>
      <w:r w:rsidRPr="00625B99">
        <w:rPr>
          <w:rFonts w:asciiTheme="minorHAnsi" w:hAnsiTheme="minorHAnsi"/>
        </w:rPr>
        <w:t>The case study states that there is limited visibility of practitioner availability, but it does not explain how availability should be recorded or displayed.</w:t>
      </w:r>
    </w:p>
    <w:p w14:paraId="2B1F61E4" w14:textId="789DFB9E" w:rsidR="00C91B8B" w:rsidRPr="00625B99" w:rsidRDefault="00C91B8B" w:rsidP="001D1255">
      <w:pPr>
        <w:ind w:left="360"/>
        <w:rPr>
          <w:rFonts w:asciiTheme="minorHAnsi" w:hAnsiTheme="minorHAnsi" w:cs="Segoe UI"/>
        </w:rPr>
      </w:pPr>
    </w:p>
    <w:p w14:paraId="2C060398" w14:textId="77777777" w:rsidR="001D1255" w:rsidRPr="00625B99" w:rsidRDefault="001D1255" w:rsidP="001D1255">
      <w:pPr>
        <w:ind w:left="360"/>
        <w:rPr>
          <w:rFonts w:asciiTheme="minorHAnsi" w:hAnsiTheme="minorHAnsi" w:cs="Segoe UI"/>
        </w:rPr>
      </w:pPr>
      <w:r w:rsidRPr="00625B99">
        <w:rPr>
          <w:rFonts w:asciiTheme="minorHAnsi" w:hAnsiTheme="minorHAnsi" w:cs="Segoe UI"/>
        </w:rPr>
        <w:t xml:space="preserve">A6. </w:t>
      </w:r>
      <w:r w:rsidRPr="00625B99">
        <w:rPr>
          <w:rFonts w:asciiTheme="minorHAnsi" w:hAnsiTheme="minorHAnsi" w:cs="Segoe UI"/>
        </w:rPr>
        <w:t>Appointment status information</w:t>
      </w:r>
      <w:r w:rsidRPr="00625B99">
        <w:rPr>
          <w:rFonts w:asciiTheme="minorHAnsi" w:hAnsiTheme="minorHAnsi" w:cs="Segoe UI"/>
        </w:rPr>
        <w:t xml:space="preserve">- </w:t>
      </w:r>
      <w:r w:rsidRPr="00625B99">
        <w:rPr>
          <w:rFonts w:asciiTheme="minorHAnsi" w:hAnsiTheme="minorHAnsi" w:cs="Segoe UI"/>
        </w:rPr>
        <w:t>The possible appointment statuses are not defined.</w:t>
      </w:r>
      <w:r w:rsidRPr="00625B99">
        <w:rPr>
          <w:rFonts w:asciiTheme="minorHAnsi" w:hAnsiTheme="minorHAnsi" w:cs="Segoe UI"/>
        </w:rPr>
        <w:t xml:space="preserve"> It is a validation question.</w:t>
      </w:r>
    </w:p>
    <w:p w14:paraId="3EFCFE6B" w14:textId="77777777" w:rsidR="00C91B8B" w:rsidRPr="00625B99" w:rsidRDefault="00C91B8B" w:rsidP="00C91B8B">
      <w:pPr>
        <w:ind w:left="360"/>
        <w:rPr>
          <w:rFonts w:asciiTheme="minorHAnsi" w:hAnsiTheme="minorHAnsi" w:cs="Segoe UI"/>
        </w:rPr>
      </w:pPr>
      <w:r w:rsidRPr="00625B99">
        <w:rPr>
          <w:rFonts w:asciiTheme="minorHAnsi" w:hAnsiTheme="minorHAnsi" w:cs="Segoe UI"/>
        </w:rPr>
        <w:t>Accepted</w:t>
      </w:r>
    </w:p>
    <w:p w14:paraId="5B54BA72" w14:textId="2B3F2934" w:rsidR="00C91B8B" w:rsidRPr="00625B99" w:rsidRDefault="00C91B8B" w:rsidP="00C91B8B">
      <w:pPr>
        <w:ind w:left="360"/>
        <w:rPr>
          <w:rFonts w:asciiTheme="minorHAnsi" w:hAnsiTheme="minorHAnsi" w:cs="Segoe UI"/>
        </w:rPr>
      </w:pPr>
      <w:r w:rsidRPr="00625B99">
        <w:rPr>
          <w:rFonts w:asciiTheme="minorHAnsi" w:hAnsiTheme="minorHAnsi" w:cs="Segoe UI"/>
        </w:rPr>
        <w:t xml:space="preserve">Evidence: </w:t>
      </w:r>
      <w:r w:rsidRPr="00625B99">
        <w:rPr>
          <w:rFonts w:asciiTheme="minorHAnsi" w:hAnsiTheme="minorHAnsi"/>
        </w:rPr>
        <w:t>The case study explicitly identifies inconsistent appointment status information but does not specify the standard statuses required.</w:t>
      </w:r>
    </w:p>
    <w:p w14:paraId="6577139F" w14:textId="77777777" w:rsidR="00C91B8B" w:rsidRPr="00625B99" w:rsidRDefault="00C91B8B" w:rsidP="001D1255">
      <w:pPr>
        <w:ind w:left="360"/>
        <w:rPr>
          <w:rFonts w:asciiTheme="minorHAnsi" w:hAnsiTheme="minorHAnsi" w:cs="Segoe UI"/>
        </w:rPr>
      </w:pPr>
    </w:p>
    <w:p w14:paraId="60643D5A" w14:textId="77777777" w:rsidR="001D1255" w:rsidRPr="00625B99" w:rsidRDefault="001D1255" w:rsidP="001D1255">
      <w:pPr>
        <w:ind w:left="360"/>
        <w:rPr>
          <w:rFonts w:asciiTheme="minorHAnsi" w:hAnsiTheme="minorHAnsi" w:cs="Segoe UI"/>
        </w:rPr>
      </w:pPr>
      <w:r w:rsidRPr="00625B99">
        <w:rPr>
          <w:rFonts w:asciiTheme="minorHAnsi" w:hAnsiTheme="minorHAnsi" w:cs="Segoe UI"/>
        </w:rPr>
        <w:t xml:space="preserve">A7. </w:t>
      </w:r>
      <w:r w:rsidRPr="00625B99">
        <w:rPr>
          <w:rFonts w:asciiTheme="minorHAnsi" w:hAnsiTheme="minorHAnsi" w:cs="Segoe UI"/>
        </w:rPr>
        <w:t>Appointment history</w:t>
      </w:r>
      <w:r w:rsidRPr="00625B99">
        <w:rPr>
          <w:rFonts w:asciiTheme="minorHAnsi" w:hAnsiTheme="minorHAnsi" w:cs="Segoe UI"/>
        </w:rPr>
        <w:t xml:space="preserve">- </w:t>
      </w:r>
      <w:r w:rsidRPr="00625B99">
        <w:rPr>
          <w:rFonts w:asciiTheme="minorHAnsi" w:hAnsiTheme="minorHAnsi" w:cs="Segoe UI"/>
        </w:rPr>
        <w:t>"Reliable appointment history" is unclear because the retention period and level of detail are not specified.</w:t>
      </w:r>
      <w:r w:rsidRPr="00625B99">
        <w:rPr>
          <w:rFonts w:asciiTheme="minorHAnsi" w:hAnsiTheme="minorHAnsi" w:cs="Segoe UI"/>
        </w:rPr>
        <w:t xml:space="preserve"> It is a validation question</w:t>
      </w:r>
    </w:p>
    <w:p w14:paraId="7F26046A" w14:textId="77777777" w:rsidR="00C91B8B" w:rsidRPr="00625B99" w:rsidRDefault="00C91B8B" w:rsidP="00C91B8B">
      <w:pPr>
        <w:ind w:left="360"/>
        <w:rPr>
          <w:rFonts w:asciiTheme="minorHAnsi" w:hAnsiTheme="minorHAnsi" w:cs="Segoe UI"/>
        </w:rPr>
      </w:pPr>
      <w:r w:rsidRPr="00625B99">
        <w:rPr>
          <w:rFonts w:asciiTheme="minorHAnsi" w:hAnsiTheme="minorHAnsi" w:cs="Segoe UI"/>
        </w:rPr>
        <w:t>Accepted</w:t>
      </w:r>
    </w:p>
    <w:p w14:paraId="73189C9F" w14:textId="4A7B818E" w:rsidR="00C91B8B" w:rsidRPr="00625B99" w:rsidRDefault="00C91B8B" w:rsidP="00C91B8B">
      <w:pPr>
        <w:ind w:left="360"/>
        <w:rPr>
          <w:rFonts w:asciiTheme="minorHAnsi" w:hAnsiTheme="minorHAnsi" w:cs="Segoe UI"/>
        </w:rPr>
      </w:pPr>
      <w:r w:rsidRPr="00625B99">
        <w:rPr>
          <w:rFonts w:asciiTheme="minorHAnsi" w:hAnsiTheme="minorHAnsi" w:cs="Segoe UI"/>
        </w:rPr>
        <w:t xml:space="preserve">Evidence: </w:t>
      </w:r>
      <w:r w:rsidRPr="00625B99">
        <w:rPr>
          <w:rFonts w:asciiTheme="minorHAnsi" w:hAnsiTheme="minorHAnsi"/>
        </w:rPr>
        <w:t>The case study confirms that reliable appointment history is needed, but it does not specify retention period or level of detail.</w:t>
      </w:r>
    </w:p>
    <w:p w14:paraId="29123996" w14:textId="123D8729" w:rsidR="00C91B8B" w:rsidRPr="00625B99" w:rsidRDefault="00C91B8B" w:rsidP="001D1255">
      <w:pPr>
        <w:ind w:left="360"/>
        <w:rPr>
          <w:rFonts w:asciiTheme="minorHAnsi" w:hAnsiTheme="minorHAnsi" w:cs="Segoe UI"/>
        </w:rPr>
      </w:pPr>
    </w:p>
    <w:p w14:paraId="642489E4" w14:textId="77777777" w:rsidR="001D1255" w:rsidRPr="00625B99" w:rsidRDefault="001D1255" w:rsidP="001D1255">
      <w:pPr>
        <w:ind w:left="360"/>
        <w:rPr>
          <w:rFonts w:asciiTheme="minorHAnsi" w:hAnsiTheme="minorHAnsi" w:cs="Segoe UI"/>
        </w:rPr>
      </w:pPr>
      <w:r w:rsidRPr="00625B99">
        <w:rPr>
          <w:rFonts w:asciiTheme="minorHAnsi" w:hAnsiTheme="minorHAnsi" w:cs="Segoe UI"/>
        </w:rPr>
        <w:t xml:space="preserve">A8. </w:t>
      </w:r>
      <w:r w:rsidRPr="00625B99">
        <w:rPr>
          <w:rFonts w:asciiTheme="minorHAnsi" w:hAnsiTheme="minorHAnsi" w:cs="Segoe UI"/>
        </w:rPr>
        <w:t>Operational reports</w:t>
      </w:r>
      <w:r w:rsidRPr="00625B99">
        <w:rPr>
          <w:rFonts w:asciiTheme="minorHAnsi" w:hAnsiTheme="minorHAnsi" w:cs="Segoe UI"/>
        </w:rPr>
        <w:t xml:space="preserve">- </w:t>
      </w:r>
      <w:r w:rsidRPr="00625B99">
        <w:rPr>
          <w:rFonts w:asciiTheme="minorHAnsi" w:hAnsiTheme="minorHAnsi" w:cs="Segoe UI"/>
        </w:rPr>
        <w:t>"Basic operational reports" is vague because no report types are identified.</w:t>
      </w:r>
      <w:r w:rsidRPr="00625B99">
        <w:rPr>
          <w:rFonts w:asciiTheme="minorHAnsi" w:hAnsiTheme="minorHAnsi" w:cs="Segoe UI"/>
        </w:rPr>
        <w:t xml:space="preserve"> It is a validation question.</w:t>
      </w:r>
    </w:p>
    <w:p w14:paraId="45134B69" w14:textId="77777777" w:rsidR="00C91B8B" w:rsidRPr="00625B99" w:rsidRDefault="00C91B8B" w:rsidP="00C91B8B">
      <w:pPr>
        <w:ind w:left="360"/>
        <w:rPr>
          <w:rFonts w:asciiTheme="minorHAnsi" w:hAnsiTheme="minorHAnsi" w:cs="Segoe UI"/>
        </w:rPr>
      </w:pPr>
      <w:r w:rsidRPr="00625B99">
        <w:rPr>
          <w:rFonts w:asciiTheme="minorHAnsi" w:hAnsiTheme="minorHAnsi" w:cs="Segoe UI"/>
        </w:rPr>
        <w:t xml:space="preserve">Accepted </w:t>
      </w:r>
    </w:p>
    <w:p w14:paraId="6E02B151" w14:textId="73B0149A" w:rsidR="00C91B8B" w:rsidRPr="00625B99" w:rsidRDefault="00C91B8B" w:rsidP="00C91B8B">
      <w:pPr>
        <w:ind w:left="360"/>
        <w:rPr>
          <w:rFonts w:asciiTheme="minorHAnsi" w:hAnsiTheme="minorHAnsi" w:cs="Segoe UI"/>
        </w:rPr>
      </w:pPr>
      <w:r w:rsidRPr="00625B99">
        <w:rPr>
          <w:rFonts w:asciiTheme="minorHAnsi" w:hAnsiTheme="minorHAnsi" w:cs="Segoe UI"/>
        </w:rPr>
        <w:lastRenderedPageBreak/>
        <w:t xml:space="preserve">Evidence: </w:t>
      </w:r>
      <w:r w:rsidRPr="00625B99">
        <w:rPr>
          <w:rFonts w:asciiTheme="minorHAnsi" w:hAnsiTheme="minorHAnsi"/>
        </w:rPr>
        <w:t>The case study confirms that management has difficulty producing basic operational reports, but it does not specify which reports are required.</w:t>
      </w:r>
    </w:p>
    <w:p w14:paraId="5F311C99" w14:textId="78596BAE" w:rsidR="00C91B8B" w:rsidRPr="00625B99" w:rsidRDefault="00C91B8B" w:rsidP="001D1255">
      <w:pPr>
        <w:ind w:left="360"/>
        <w:rPr>
          <w:rFonts w:asciiTheme="minorHAnsi" w:hAnsiTheme="minorHAnsi" w:cs="Segoe UI"/>
        </w:rPr>
      </w:pPr>
    </w:p>
    <w:p w14:paraId="6575FCBD" w14:textId="12BFD394" w:rsidR="001D1255" w:rsidRPr="00625B99" w:rsidRDefault="001D1255" w:rsidP="001D1255">
      <w:pPr>
        <w:ind w:left="360"/>
        <w:rPr>
          <w:rFonts w:asciiTheme="minorHAnsi" w:hAnsiTheme="minorHAnsi" w:cs="Segoe UI"/>
        </w:rPr>
      </w:pPr>
      <w:r w:rsidRPr="00625B99">
        <w:rPr>
          <w:rFonts w:asciiTheme="minorHAnsi" w:hAnsiTheme="minorHAnsi" w:cs="Segoe UI"/>
        </w:rPr>
        <w:t xml:space="preserve">A9. </w:t>
      </w:r>
      <w:r w:rsidRPr="00625B99">
        <w:rPr>
          <w:rFonts w:asciiTheme="minorHAnsi" w:hAnsiTheme="minorHAnsi" w:cs="Segoe UI"/>
        </w:rPr>
        <w:t>Small clinic system</w:t>
      </w:r>
      <w:r w:rsidRPr="00625B99">
        <w:rPr>
          <w:rFonts w:asciiTheme="minorHAnsi" w:hAnsiTheme="minorHAnsi" w:cs="Segoe UI"/>
        </w:rPr>
        <w:t xml:space="preserve">- </w:t>
      </w:r>
      <w:r w:rsidRPr="00625B99">
        <w:rPr>
          <w:rFonts w:asciiTheme="minorHAnsi" w:hAnsiTheme="minorHAnsi" w:cs="Segoe UI"/>
        </w:rPr>
        <w:t>The phrase "manageable application suitable for a small clinic" is subjective and cannot be measured.</w:t>
      </w:r>
      <w:r w:rsidRPr="00625B99">
        <w:rPr>
          <w:rFonts w:asciiTheme="minorHAnsi" w:hAnsiTheme="minorHAnsi" w:cs="Segoe UI"/>
        </w:rPr>
        <w:t xml:space="preserve"> It is evidence-based issue.</w:t>
      </w:r>
    </w:p>
    <w:p w14:paraId="71D30975" w14:textId="77777777" w:rsidR="00C91B8B" w:rsidRPr="00625B99" w:rsidRDefault="00C91B8B" w:rsidP="00C91B8B">
      <w:pPr>
        <w:ind w:left="360"/>
        <w:rPr>
          <w:rFonts w:asciiTheme="minorHAnsi" w:hAnsiTheme="minorHAnsi" w:cs="Segoe UI"/>
        </w:rPr>
      </w:pPr>
      <w:r w:rsidRPr="00625B99">
        <w:rPr>
          <w:rFonts w:asciiTheme="minorHAnsi" w:hAnsiTheme="minorHAnsi" w:cs="Segoe UI"/>
        </w:rPr>
        <w:t>Accepted</w:t>
      </w:r>
    </w:p>
    <w:p w14:paraId="453A5110" w14:textId="30957C6C" w:rsidR="00C91B8B" w:rsidRPr="00625B99" w:rsidRDefault="00C91B8B" w:rsidP="00C91B8B">
      <w:pPr>
        <w:ind w:left="360"/>
        <w:rPr>
          <w:rFonts w:asciiTheme="minorHAnsi" w:hAnsiTheme="minorHAnsi" w:cs="Segoe UI"/>
        </w:rPr>
      </w:pPr>
      <w:r w:rsidRPr="00625B99">
        <w:rPr>
          <w:rFonts w:asciiTheme="minorHAnsi" w:hAnsiTheme="minorHAnsi" w:cs="Segoe UI"/>
        </w:rPr>
        <w:t xml:space="preserve">Evidence: </w:t>
      </w:r>
      <w:r w:rsidRPr="00625B99">
        <w:rPr>
          <w:rFonts w:asciiTheme="minorHAnsi" w:hAnsiTheme="minorHAnsi"/>
        </w:rPr>
        <w:t>The client explicitly states that the first version should be manageable and not a complex hospital information system. However, “manageable” is not objectively measurable.</w:t>
      </w:r>
    </w:p>
    <w:p w14:paraId="6A333804" w14:textId="6944BEC8" w:rsidR="00C91B8B" w:rsidRPr="00625B99" w:rsidRDefault="00C91B8B" w:rsidP="001D1255">
      <w:pPr>
        <w:ind w:left="360"/>
        <w:rPr>
          <w:rFonts w:asciiTheme="minorHAnsi" w:hAnsiTheme="minorHAnsi" w:cs="Segoe UI"/>
        </w:rPr>
      </w:pPr>
    </w:p>
    <w:p w14:paraId="16A1F9DA" w14:textId="77777777" w:rsidR="001D1255" w:rsidRPr="00625B99" w:rsidRDefault="001D1255" w:rsidP="001D1255">
      <w:pPr>
        <w:pStyle w:val="ListParagraph"/>
        <w:numPr>
          <w:ilvl w:val="0"/>
          <w:numId w:val="19"/>
        </w:numPr>
        <w:rPr>
          <w:rFonts w:asciiTheme="minorHAnsi" w:hAnsiTheme="minorHAnsi" w:cs="Segoe UI"/>
        </w:rPr>
      </w:pPr>
      <w:r w:rsidRPr="00625B99">
        <w:rPr>
          <w:rFonts w:asciiTheme="minorHAnsi" w:hAnsiTheme="minorHAnsi" w:cs="Segoe UI"/>
        </w:rPr>
        <w:t>Potential Inconsistencies</w:t>
      </w:r>
    </w:p>
    <w:p w14:paraId="7743839A" w14:textId="77777777" w:rsidR="001D1255" w:rsidRPr="00625B99" w:rsidRDefault="001D1255" w:rsidP="001D1255">
      <w:pPr>
        <w:ind w:left="360"/>
        <w:rPr>
          <w:rFonts w:asciiTheme="minorHAnsi" w:hAnsiTheme="minorHAnsi" w:cs="Segoe UI"/>
        </w:rPr>
      </w:pPr>
      <w:r w:rsidRPr="00625B99">
        <w:rPr>
          <w:rFonts w:asciiTheme="minorHAnsi" w:hAnsiTheme="minorHAnsi" w:cs="Segoe UI"/>
        </w:rPr>
        <w:t xml:space="preserve">I1. </w:t>
      </w:r>
      <w:r w:rsidRPr="00625B99">
        <w:rPr>
          <w:rFonts w:asciiTheme="minorHAnsi" w:hAnsiTheme="minorHAnsi" w:cs="Segoe UI"/>
        </w:rPr>
        <w:t>The clinic wants a simple system, yet it also wants appointment history, practitioner availability management, reporting, patient management, and appointment tracking. The complexity boundary between "simple" and "complex" is not defined.</w:t>
      </w:r>
      <w:r w:rsidRPr="00625B99">
        <w:rPr>
          <w:rFonts w:asciiTheme="minorHAnsi" w:hAnsiTheme="minorHAnsi" w:cs="Segoe UI"/>
        </w:rPr>
        <w:t xml:space="preserve"> It is evidence-based issue</w:t>
      </w:r>
    </w:p>
    <w:p w14:paraId="1EE9B0BE" w14:textId="77777777" w:rsidR="00957C8A" w:rsidRPr="00625B99" w:rsidRDefault="00957C8A" w:rsidP="00957C8A">
      <w:pPr>
        <w:ind w:left="360"/>
        <w:rPr>
          <w:rFonts w:asciiTheme="minorHAnsi" w:hAnsiTheme="minorHAnsi" w:cs="Segoe UI"/>
        </w:rPr>
      </w:pPr>
      <w:r w:rsidRPr="00625B99">
        <w:rPr>
          <w:rFonts w:asciiTheme="minorHAnsi" w:hAnsiTheme="minorHAnsi" w:cs="Segoe UI"/>
        </w:rPr>
        <w:t>Modified</w:t>
      </w:r>
    </w:p>
    <w:p w14:paraId="65701125" w14:textId="5842BEF8" w:rsidR="00957C8A" w:rsidRPr="00625B99" w:rsidRDefault="00957C8A" w:rsidP="00957C8A">
      <w:pPr>
        <w:ind w:left="360"/>
        <w:rPr>
          <w:rFonts w:asciiTheme="minorHAnsi" w:hAnsiTheme="minorHAnsi" w:cs="Segoe UI"/>
        </w:rPr>
      </w:pPr>
      <w:r w:rsidRPr="00625B99">
        <w:rPr>
          <w:rFonts w:asciiTheme="minorHAnsi" w:hAnsiTheme="minorHAnsi" w:cs="Segoe UI"/>
        </w:rPr>
        <w:t xml:space="preserve">Evidence: </w:t>
      </w:r>
      <w:r w:rsidRPr="00625B99">
        <w:rPr>
          <w:rFonts w:asciiTheme="minorHAnsi" w:hAnsiTheme="minorHAnsi"/>
        </w:rPr>
        <w:t>The case study explicitly wants a simple system while also requiring patient, practitioner and appointment management. However, these requirements are not necessarily inconsistent. The real issue is that the boundary of “simple” has not been defined.</w:t>
      </w:r>
    </w:p>
    <w:p w14:paraId="212C9B89" w14:textId="77777777" w:rsidR="00957C8A" w:rsidRPr="00625B99" w:rsidRDefault="00957C8A" w:rsidP="001D1255">
      <w:pPr>
        <w:ind w:left="360"/>
        <w:rPr>
          <w:rFonts w:asciiTheme="minorHAnsi" w:hAnsiTheme="minorHAnsi" w:cs="Segoe UI"/>
        </w:rPr>
      </w:pPr>
    </w:p>
    <w:p w14:paraId="7B6940F1" w14:textId="77777777" w:rsidR="00957C8A" w:rsidRPr="00625B99" w:rsidRDefault="00957C8A" w:rsidP="001D1255">
      <w:pPr>
        <w:ind w:left="360"/>
        <w:rPr>
          <w:rFonts w:asciiTheme="minorHAnsi" w:hAnsiTheme="minorHAnsi" w:cs="Segoe UI"/>
        </w:rPr>
      </w:pPr>
    </w:p>
    <w:p w14:paraId="0818A26C" w14:textId="341BD0CB" w:rsidR="001D1255" w:rsidRPr="00625B99" w:rsidRDefault="001D1255" w:rsidP="001D1255">
      <w:pPr>
        <w:ind w:left="360"/>
        <w:rPr>
          <w:rFonts w:asciiTheme="minorHAnsi" w:hAnsiTheme="minorHAnsi" w:cs="Segoe UI"/>
        </w:rPr>
      </w:pPr>
      <w:r w:rsidRPr="00625B99">
        <w:rPr>
          <w:rFonts w:asciiTheme="minorHAnsi" w:hAnsiTheme="minorHAnsi" w:cs="Segoe UI"/>
        </w:rPr>
        <w:t xml:space="preserve">I2. </w:t>
      </w:r>
      <w:r w:rsidRPr="00625B99">
        <w:rPr>
          <w:rFonts w:asciiTheme="minorHAnsi" w:hAnsiTheme="minorHAnsi" w:cs="Segoe UI"/>
        </w:rPr>
        <w:t>Appointment status information is identified as inconsistent, but no standard set of statuses is described. Without defined statuses, consistency cannot be achieved or measured.</w:t>
      </w:r>
      <w:r w:rsidRPr="00625B99">
        <w:rPr>
          <w:rFonts w:asciiTheme="minorHAnsi" w:hAnsiTheme="minorHAnsi" w:cs="Segoe UI"/>
        </w:rPr>
        <w:t xml:space="preserve"> It is evidence-based issue.</w:t>
      </w:r>
    </w:p>
    <w:p w14:paraId="27BA6C9A" w14:textId="77777777" w:rsidR="00957C8A" w:rsidRPr="00625B99" w:rsidRDefault="00957C8A" w:rsidP="00957C8A">
      <w:pPr>
        <w:ind w:left="360"/>
        <w:rPr>
          <w:rFonts w:asciiTheme="minorHAnsi" w:hAnsiTheme="minorHAnsi" w:cs="Segoe UI"/>
        </w:rPr>
      </w:pPr>
      <w:r w:rsidRPr="00625B99">
        <w:rPr>
          <w:rFonts w:asciiTheme="minorHAnsi" w:hAnsiTheme="minorHAnsi" w:cs="Segoe UI"/>
        </w:rPr>
        <w:t>Accepted</w:t>
      </w:r>
    </w:p>
    <w:p w14:paraId="170BBD1E" w14:textId="1E887A62" w:rsidR="00957C8A" w:rsidRPr="00625B99" w:rsidRDefault="00957C8A" w:rsidP="00957C8A">
      <w:pPr>
        <w:ind w:left="360"/>
        <w:rPr>
          <w:rFonts w:asciiTheme="minorHAnsi" w:hAnsiTheme="minorHAnsi" w:cs="Segoe UI"/>
        </w:rPr>
      </w:pPr>
      <w:r w:rsidRPr="00625B99">
        <w:rPr>
          <w:rFonts w:asciiTheme="minorHAnsi" w:hAnsiTheme="minorHAnsi" w:cs="Segoe UI"/>
        </w:rPr>
        <w:t xml:space="preserve">Evidence: </w:t>
      </w:r>
      <w:r w:rsidRPr="00625B99">
        <w:rPr>
          <w:rFonts w:asciiTheme="minorHAnsi" w:hAnsiTheme="minorHAnsi"/>
        </w:rPr>
        <w:t>The case study confirms inconsistent appointment status information. Without agreed statuses, the required consistency cannot be clearly implemented or tested.</w:t>
      </w:r>
    </w:p>
    <w:p w14:paraId="3EFB308E" w14:textId="77777777" w:rsidR="00957C8A" w:rsidRPr="00625B99" w:rsidRDefault="00957C8A" w:rsidP="001D1255">
      <w:pPr>
        <w:ind w:left="360"/>
        <w:rPr>
          <w:rFonts w:asciiTheme="minorHAnsi" w:hAnsiTheme="minorHAnsi" w:cs="Segoe UI"/>
        </w:rPr>
      </w:pPr>
    </w:p>
    <w:p w14:paraId="1BC56D2E" w14:textId="77777777" w:rsidR="00957C8A" w:rsidRPr="00625B99" w:rsidRDefault="00957C8A" w:rsidP="001D1255">
      <w:pPr>
        <w:ind w:left="360"/>
        <w:rPr>
          <w:rFonts w:asciiTheme="minorHAnsi" w:hAnsiTheme="minorHAnsi" w:cs="Segoe UI"/>
        </w:rPr>
      </w:pPr>
    </w:p>
    <w:p w14:paraId="056EF079" w14:textId="39AEBDC0" w:rsidR="001D1255" w:rsidRPr="00625B99" w:rsidRDefault="001D1255" w:rsidP="001D1255">
      <w:pPr>
        <w:pStyle w:val="ListParagraph"/>
        <w:numPr>
          <w:ilvl w:val="0"/>
          <w:numId w:val="19"/>
        </w:numPr>
        <w:rPr>
          <w:rFonts w:asciiTheme="minorHAnsi" w:hAnsiTheme="minorHAnsi" w:cs="Segoe UI"/>
        </w:rPr>
      </w:pPr>
      <w:r w:rsidRPr="00625B99">
        <w:rPr>
          <w:rFonts w:asciiTheme="minorHAnsi" w:hAnsiTheme="minorHAnsi" w:cs="Segoe UI"/>
        </w:rPr>
        <w:t>Missing Clarification Questions</w:t>
      </w:r>
    </w:p>
    <w:p w14:paraId="05A2FA59" w14:textId="77777777" w:rsidR="001D1255" w:rsidRPr="00625B99" w:rsidRDefault="001D1255" w:rsidP="001D1255">
      <w:pPr>
        <w:pStyle w:val="ListParagraph"/>
        <w:numPr>
          <w:ilvl w:val="0"/>
          <w:numId w:val="23"/>
        </w:numPr>
        <w:rPr>
          <w:rFonts w:asciiTheme="minorHAnsi" w:hAnsiTheme="minorHAnsi" w:cs="Segoe UI"/>
        </w:rPr>
      </w:pPr>
      <w:r w:rsidRPr="00625B99">
        <w:rPr>
          <w:rFonts w:asciiTheme="minorHAnsi" w:hAnsiTheme="minorHAnsi" w:cs="Segoe UI"/>
        </w:rPr>
        <w:t>Patient management</w:t>
      </w:r>
    </w:p>
    <w:p w14:paraId="1EBAE137" w14:textId="77777777" w:rsidR="001D1255" w:rsidRPr="00625B99" w:rsidRDefault="001D1255" w:rsidP="001D1255">
      <w:pPr>
        <w:pStyle w:val="ListParagraph"/>
        <w:rPr>
          <w:rFonts w:asciiTheme="minorHAnsi" w:hAnsiTheme="minorHAnsi" w:cs="Segoe UI"/>
        </w:rPr>
      </w:pPr>
      <w:r w:rsidRPr="00625B99">
        <w:rPr>
          <w:rFonts w:asciiTheme="minorHAnsi" w:hAnsiTheme="minorHAnsi" w:cs="Segoe UI"/>
        </w:rPr>
        <w:t>Q1: What patient information must be stored?</w:t>
      </w:r>
    </w:p>
    <w:p w14:paraId="08A11DFB" w14:textId="77777777" w:rsidR="001D1255" w:rsidRPr="00625B99" w:rsidRDefault="001D1255" w:rsidP="001D1255">
      <w:pPr>
        <w:pStyle w:val="ListParagraph"/>
        <w:rPr>
          <w:rFonts w:asciiTheme="minorHAnsi" w:hAnsiTheme="minorHAnsi" w:cs="Segoe UI"/>
        </w:rPr>
      </w:pPr>
      <w:r w:rsidRPr="00625B99">
        <w:rPr>
          <w:rFonts w:asciiTheme="minorHAnsi" w:hAnsiTheme="minorHAnsi" w:cs="Segoe UI"/>
        </w:rPr>
        <w:t>Evidence Status: Validation Question</w:t>
      </w:r>
    </w:p>
    <w:p w14:paraId="5AB9F58D" w14:textId="77777777" w:rsidR="00957C8A" w:rsidRPr="00625B99" w:rsidRDefault="00957C8A" w:rsidP="00957C8A">
      <w:pPr>
        <w:pStyle w:val="ListParagraph"/>
        <w:rPr>
          <w:rFonts w:asciiTheme="minorHAnsi" w:hAnsiTheme="minorHAnsi" w:cs="Segoe UI"/>
        </w:rPr>
      </w:pPr>
      <w:r w:rsidRPr="00625B99">
        <w:rPr>
          <w:rFonts w:asciiTheme="minorHAnsi" w:hAnsiTheme="minorHAnsi" w:cs="Segoe UI"/>
        </w:rPr>
        <w:t>Accepted</w:t>
      </w:r>
    </w:p>
    <w:p w14:paraId="1294B5AA" w14:textId="126F8124" w:rsidR="00957C8A" w:rsidRPr="00625B99" w:rsidRDefault="00957C8A" w:rsidP="00957C8A">
      <w:pPr>
        <w:pStyle w:val="ListParagraph"/>
        <w:rPr>
          <w:rFonts w:asciiTheme="minorHAnsi" w:hAnsiTheme="minorHAnsi" w:cs="Segoe UI"/>
        </w:rPr>
      </w:pPr>
      <w:r w:rsidRPr="00625B99">
        <w:rPr>
          <w:rFonts w:asciiTheme="minorHAnsi" w:hAnsiTheme="minorHAnsi" w:cs="Segoe UI"/>
        </w:rPr>
        <w:t xml:space="preserve">Evidence: </w:t>
      </w:r>
      <w:r w:rsidRPr="00625B99">
        <w:rPr>
          <w:rFonts w:asciiTheme="minorHAnsi" w:hAnsiTheme="minorHAnsi"/>
        </w:rPr>
        <w:t>The case study confirms patient management but does not specify the required patient information.</w:t>
      </w:r>
    </w:p>
    <w:p w14:paraId="61963D15" w14:textId="6E0A090E" w:rsidR="00957C8A" w:rsidRPr="00625B99" w:rsidRDefault="00957C8A" w:rsidP="001D1255">
      <w:pPr>
        <w:pStyle w:val="ListParagraph"/>
        <w:rPr>
          <w:rFonts w:asciiTheme="minorHAnsi" w:hAnsiTheme="minorHAnsi" w:cs="Segoe UI"/>
        </w:rPr>
      </w:pPr>
    </w:p>
    <w:p w14:paraId="4E13D2A3" w14:textId="77777777" w:rsidR="001D1255" w:rsidRPr="00625B99" w:rsidRDefault="001D1255" w:rsidP="001D1255">
      <w:pPr>
        <w:pStyle w:val="ListParagraph"/>
        <w:rPr>
          <w:rFonts w:asciiTheme="minorHAnsi" w:hAnsiTheme="minorHAnsi" w:cs="Segoe UI"/>
        </w:rPr>
      </w:pPr>
    </w:p>
    <w:p w14:paraId="6D90288F" w14:textId="77777777" w:rsidR="001D1255" w:rsidRPr="00625B99" w:rsidRDefault="001D1255" w:rsidP="001D1255">
      <w:pPr>
        <w:pStyle w:val="ListParagraph"/>
        <w:rPr>
          <w:rFonts w:asciiTheme="minorHAnsi" w:hAnsiTheme="minorHAnsi" w:cs="Segoe UI"/>
        </w:rPr>
      </w:pPr>
      <w:r w:rsidRPr="00625B99">
        <w:rPr>
          <w:rFonts w:asciiTheme="minorHAnsi" w:hAnsiTheme="minorHAnsi" w:cs="Segoe UI"/>
        </w:rPr>
        <w:t>Q2: Can patient records be edited after creation?</w:t>
      </w:r>
    </w:p>
    <w:p w14:paraId="0E8707AF" w14:textId="77777777" w:rsidR="001D1255" w:rsidRPr="00625B99" w:rsidRDefault="001D1255" w:rsidP="001D1255">
      <w:pPr>
        <w:pStyle w:val="ListParagraph"/>
        <w:rPr>
          <w:rFonts w:asciiTheme="minorHAnsi" w:hAnsiTheme="minorHAnsi" w:cs="Segoe UI"/>
        </w:rPr>
      </w:pPr>
      <w:r w:rsidRPr="00625B99">
        <w:rPr>
          <w:rFonts w:asciiTheme="minorHAnsi" w:hAnsiTheme="minorHAnsi" w:cs="Segoe UI"/>
        </w:rPr>
        <w:t>Evidence Status: Validation Question</w:t>
      </w:r>
    </w:p>
    <w:p w14:paraId="622A1CBC" w14:textId="77777777" w:rsidR="00957C8A" w:rsidRPr="00625B99" w:rsidRDefault="00957C8A" w:rsidP="00957C8A">
      <w:pPr>
        <w:pStyle w:val="ListParagraph"/>
        <w:rPr>
          <w:rFonts w:asciiTheme="minorHAnsi" w:hAnsiTheme="minorHAnsi" w:cs="Segoe UI"/>
        </w:rPr>
      </w:pPr>
      <w:r w:rsidRPr="00625B99">
        <w:rPr>
          <w:rFonts w:asciiTheme="minorHAnsi" w:hAnsiTheme="minorHAnsi" w:cs="Segoe UI"/>
        </w:rPr>
        <w:t>Unverified</w:t>
      </w:r>
    </w:p>
    <w:p w14:paraId="74417A97" w14:textId="07805ADA" w:rsidR="00957C8A" w:rsidRPr="00625B99" w:rsidRDefault="00957C8A" w:rsidP="00957C8A">
      <w:pPr>
        <w:pStyle w:val="ListParagraph"/>
        <w:rPr>
          <w:rFonts w:asciiTheme="minorHAnsi" w:hAnsiTheme="minorHAnsi" w:cs="Segoe UI"/>
        </w:rPr>
      </w:pPr>
      <w:r w:rsidRPr="00625B99">
        <w:rPr>
          <w:rFonts w:asciiTheme="minorHAnsi" w:hAnsiTheme="minorHAnsi" w:cs="Segoe UI"/>
        </w:rPr>
        <w:t xml:space="preserve">Evidence: </w:t>
      </w:r>
      <w:r w:rsidRPr="00625B99">
        <w:rPr>
          <w:rFonts w:asciiTheme="minorHAnsi" w:hAnsiTheme="minorHAnsi"/>
        </w:rPr>
        <w:t>The case study does not state whether editing patient records is required. This must be confirmed with the client.</w:t>
      </w:r>
    </w:p>
    <w:p w14:paraId="7BD72DC8" w14:textId="0F08E1FA" w:rsidR="00957C8A" w:rsidRPr="00625B99" w:rsidRDefault="00957C8A" w:rsidP="001D1255">
      <w:pPr>
        <w:pStyle w:val="ListParagraph"/>
        <w:rPr>
          <w:rFonts w:asciiTheme="minorHAnsi" w:hAnsiTheme="minorHAnsi" w:cs="Segoe UI"/>
        </w:rPr>
      </w:pPr>
    </w:p>
    <w:p w14:paraId="0F3A4BCA" w14:textId="77777777" w:rsidR="001D1255" w:rsidRPr="00625B99" w:rsidRDefault="001D1255" w:rsidP="001D1255">
      <w:pPr>
        <w:pStyle w:val="ListParagraph"/>
        <w:rPr>
          <w:rFonts w:asciiTheme="minorHAnsi" w:hAnsiTheme="minorHAnsi" w:cs="Segoe UI"/>
        </w:rPr>
      </w:pPr>
    </w:p>
    <w:p w14:paraId="6E2A3719" w14:textId="77777777" w:rsidR="001D1255" w:rsidRPr="00625B99" w:rsidRDefault="001D1255" w:rsidP="001D1255">
      <w:pPr>
        <w:pStyle w:val="ListParagraph"/>
        <w:rPr>
          <w:rFonts w:asciiTheme="minorHAnsi" w:hAnsiTheme="minorHAnsi" w:cs="Segoe UI"/>
        </w:rPr>
      </w:pPr>
      <w:r w:rsidRPr="00625B99">
        <w:rPr>
          <w:rFonts w:asciiTheme="minorHAnsi" w:hAnsiTheme="minorHAnsi" w:cs="Segoe UI"/>
        </w:rPr>
        <w:t>Q3: Should inactive patients remain in the system?</w:t>
      </w:r>
    </w:p>
    <w:p w14:paraId="15A2CEC0" w14:textId="4551CCCA" w:rsidR="001D1255" w:rsidRPr="00625B99" w:rsidRDefault="001D1255" w:rsidP="001D1255">
      <w:pPr>
        <w:pStyle w:val="ListParagraph"/>
        <w:rPr>
          <w:rFonts w:asciiTheme="minorHAnsi" w:hAnsiTheme="minorHAnsi" w:cs="Segoe UI"/>
        </w:rPr>
      </w:pPr>
      <w:r w:rsidRPr="00625B99">
        <w:rPr>
          <w:rFonts w:asciiTheme="minorHAnsi" w:hAnsiTheme="minorHAnsi" w:cs="Segoe UI"/>
        </w:rPr>
        <w:t>Evidence Status: Validation Question</w:t>
      </w:r>
    </w:p>
    <w:p w14:paraId="785114EA" w14:textId="77777777" w:rsidR="00957C8A" w:rsidRPr="00625B99" w:rsidRDefault="00957C8A" w:rsidP="00957C8A">
      <w:pPr>
        <w:pStyle w:val="ListParagraph"/>
        <w:rPr>
          <w:rFonts w:asciiTheme="minorHAnsi" w:hAnsiTheme="minorHAnsi" w:cs="Segoe UI"/>
        </w:rPr>
      </w:pPr>
      <w:r w:rsidRPr="00625B99">
        <w:rPr>
          <w:rFonts w:asciiTheme="minorHAnsi" w:hAnsiTheme="minorHAnsi" w:cs="Segoe UI"/>
        </w:rPr>
        <w:t>Unverified</w:t>
      </w:r>
    </w:p>
    <w:p w14:paraId="255D1F3A" w14:textId="1E59DBC7" w:rsidR="00957C8A" w:rsidRPr="00625B99" w:rsidRDefault="00957C8A" w:rsidP="00957C8A">
      <w:pPr>
        <w:pStyle w:val="ListParagraph"/>
        <w:rPr>
          <w:rFonts w:asciiTheme="minorHAnsi" w:hAnsiTheme="minorHAnsi" w:cs="Segoe UI"/>
        </w:rPr>
      </w:pPr>
      <w:r w:rsidRPr="00625B99">
        <w:rPr>
          <w:rFonts w:asciiTheme="minorHAnsi" w:hAnsiTheme="minorHAnsi" w:cs="Segoe UI"/>
        </w:rPr>
        <w:t xml:space="preserve">Evidence: </w:t>
      </w:r>
      <w:r w:rsidRPr="00625B99">
        <w:rPr>
          <w:rFonts w:asciiTheme="minorHAnsi" w:hAnsiTheme="minorHAnsi"/>
        </w:rPr>
        <w:t>There is no evidence in the case study about inactive patient records. This is a valid question but not a confirmed requirement.</w:t>
      </w:r>
    </w:p>
    <w:p w14:paraId="1C2747F7" w14:textId="0083A800" w:rsidR="00957C8A" w:rsidRPr="00625B99" w:rsidRDefault="00957C8A" w:rsidP="001D1255">
      <w:pPr>
        <w:pStyle w:val="ListParagraph"/>
        <w:rPr>
          <w:rFonts w:asciiTheme="minorHAnsi" w:hAnsiTheme="minorHAnsi" w:cs="Segoe UI"/>
        </w:rPr>
      </w:pPr>
    </w:p>
    <w:p w14:paraId="1E1C61B8" w14:textId="77777777" w:rsidR="001D1255" w:rsidRPr="00625B99" w:rsidRDefault="001D1255" w:rsidP="001D1255">
      <w:pPr>
        <w:pStyle w:val="ListParagraph"/>
        <w:rPr>
          <w:rFonts w:asciiTheme="minorHAnsi" w:hAnsiTheme="minorHAnsi" w:cs="Segoe UI"/>
        </w:rPr>
      </w:pPr>
    </w:p>
    <w:p w14:paraId="7D4D4AB9" w14:textId="77777777" w:rsidR="001D1255" w:rsidRPr="00625B99" w:rsidRDefault="001D1255" w:rsidP="001D1255">
      <w:pPr>
        <w:pStyle w:val="ListParagraph"/>
        <w:numPr>
          <w:ilvl w:val="0"/>
          <w:numId w:val="23"/>
        </w:numPr>
        <w:rPr>
          <w:rFonts w:asciiTheme="minorHAnsi" w:hAnsiTheme="minorHAnsi" w:cs="Segoe UI"/>
        </w:rPr>
      </w:pPr>
      <w:r w:rsidRPr="00625B99">
        <w:rPr>
          <w:rFonts w:asciiTheme="minorHAnsi" w:hAnsiTheme="minorHAnsi" w:cs="Segoe UI"/>
        </w:rPr>
        <w:t>Practitioner management</w:t>
      </w:r>
    </w:p>
    <w:p w14:paraId="65D94114" w14:textId="77777777" w:rsidR="001D1255" w:rsidRPr="00625B99" w:rsidRDefault="001D1255" w:rsidP="001D1255">
      <w:pPr>
        <w:pStyle w:val="ListParagraph"/>
        <w:rPr>
          <w:rFonts w:asciiTheme="minorHAnsi" w:hAnsiTheme="minorHAnsi" w:cs="Segoe UI"/>
        </w:rPr>
      </w:pPr>
      <w:r w:rsidRPr="00625B99">
        <w:rPr>
          <w:rFonts w:asciiTheme="minorHAnsi" w:hAnsiTheme="minorHAnsi" w:cs="Segoe UI"/>
        </w:rPr>
        <w:t>Q4: How many practitioners will use the system?</w:t>
      </w:r>
    </w:p>
    <w:p w14:paraId="2B419550" w14:textId="77777777" w:rsidR="001D1255" w:rsidRPr="00625B99" w:rsidRDefault="001D1255" w:rsidP="001D1255">
      <w:pPr>
        <w:pStyle w:val="ListParagraph"/>
        <w:rPr>
          <w:rFonts w:asciiTheme="minorHAnsi" w:hAnsiTheme="minorHAnsi" w:cs="Segoe UI"/>
        </w:rPr>
      </w:pPr>
      <w:r w:rsidRPr="00625B99">
        <w:rPr>
          <w:rFonts w:asciiTheme="minorHAnsi" w:hAnsiTheme="minorHAnsi" w:cs="Segoe UI"/>
        </w:rPr>
        <w:t>Evidence Status: Validation Question</w:t>
      </w:r>
    </w:p>
    <w:p w14:paraId="31406FDE" w14:textId="77777777" w:rsidR="00957C8A" w:rsidRPr="00625B99" w:rsidRDefault="00957C8A" w:rsidP="00957C8A">
      <w:pPr>
        <w:pStyle w:val="ListParagraph"/>
        <w:rPr>
          <w:rFonts w:asciiTheme="minorHAnsi" w:hAnsiTheme="minorHAnsi" w:cs="Segoe UI"/>
        </w:rPr>
      </w:pPr>
      <w:r w:rsidRPr="00625B99">
        <w:rPr>
          <w:rFonts w:asciiTheme="minorHAnsi" w:hAnsiTheme="minorHAnsi" w:cs="Segoe UI"/>
        </w:rPr>
        <w:t>Unverified</w:t>
      </w:r>
    </w:p>
    <w:p w14:paraId="44C5D5D0" w14:textId="408B0B61" w:rsidR="00957C8A" w:rsidRPr="00625B99" w:rsidRDefault="00957C8A" w:rsidP="00957C8A">
      <w:pPr>
        <w:pStyle w:val="ListParagraph"/>
        <w:rPr>
          <w:rFonts w:asciiTheme="minorHAnsi" w:hAnsiTheme="minorHAnsi" w:cs="Segoe UI"/>
        </w:rPr>
      </w:pPr>
      <w:r w:rsidRPr="00625B99">
        <w:rPr>
          <w:rFonts w:asciiTheme="minorHAnsi" w:hAnsiTheme="minorHAnsi" w:cs="Segoe UI"/>
        </w:rPr>
        <w:t xml:space="preserve">Evidence: </w:t>
      </w:r>
      <w:r w:rsidRPr="00625B99">
        <w:rPr>
          <w:rFonts w:asciiTheme="minorHAnsi" w:hAnsiTheme="minorHAnsi"/>
        </w:rPr>
        <w:t xml:space="preserve">The case study says there are </w:t>
      </w:r>
      <w:proofErr w:type="gramStart"/>
      <w:r w:rsidRPr="00625B99">
        <w:rPr>
          <w:rFonts w:asciiTheme="minorHAnsi" w:hAnsiTheme="minorHAnsi"/>
        </w:rPr>
        <w:t>a number of</w:t>
      </w:r>
      <w:proofErr w:type="gramEnd"/>
      <w:r w:rsidRPr="00625B99">
        <w:rPr>
          <w:rFonts w:asciiTheme="minorHAnsi" w:hAnsiTheme="minorHAnsi"/>
        </w:rPr>
        <w:t xml:space="preserve"> practitioners but does not give a specific number. This requires client confirmation.</w:t>
      </w:r>
    </w:p>
    <w:p w14:paraId="36A0EE26" w14:textId="74A86533" w:rsidR="00957C8A" w:rsidRPr="00625B99" w:rsidRDefault="00957C8A" w:rsidP="001D1255">
      <w:pPr>
        <w:pStyle w:val="ListParagraph"/>
        <w:rPr>
          <w:rFonts w:asciiTheme="minorHAnsi" w:hAnsiTheme="minorHAnsi" w:cs="Segoe UI"/>
        </w:rPr>
      </w:pPr>
    </w:p>
    <w:p w14:paraId="68C6389B" w14:textId="77777777" w:rsidR="00957C8A" w:rsidRPr="00625B99" w:rsidRDefault="00957C8A" w:rsidP="001D1255">
      <w:pPr>
        <w:pStyle w:val="ListParagraph"/>
        <w:rPr>
          <w:rFonts w:asciiTheme="minorHAnsi" w:hAnsiTheme="minorHAnsi" w:cs="Segoe UI"/>
        </w:rPr>
      </w:pPr>
    </w:p>
    <w:p w14:paraId="2BF752F1" w14:textId="77777777" w:rsidR="001D1255" w:rsidRPr="00625B99" w:rsidRDefault="001D1255" w:rsidP="001D1255">
      <w:pPr>
        <w:pStyle w:val="ListParagraph"/>
        <w:rPr>
          <w:rFonts w:asciiTheme="minorHAnsi" w:hAnsiTheme="minorHAnsi" w:cs="Segoe UI"/>
        </w:rPr>
      </w:pPr>
    </w:p>
    <w:p w14:paraId="77D3F860" w14:textId="77777777" w:rsidR="001D1255" w:rsidRPr="00625B99" w:rsidRDefault="001D1255" w:rsidP="001D1255">
      <w:pPr>
        <w:pStyle w:val="ListParagraph"/>
        <w:rPr>
          <w:rFonts w:asciiTheme="minorHAnsi" w:hAnsiTheme="minorHAnsi" w:cs="Segoe UI"/>
        </w:rPr>
      </w:pPr>
      <w:r w:rsidRPr="00625B99">
        <w:rPr>
          <w:rFonts w:asciiTheme="minorHAnsi" w:hAnsiTheme="minorHAnsi" w:cs="Segoe UI"/>
        </w:rPr>
        <w:t>Q5: What practitioner details need to be maintained?</w:t>
      </w:r>
    </w:p>
    <w:p w14:paraId="438EDC2A" w14:textId="77777777" w:rsidR="001D1255" w:rsidRPr="00625B99" w:rsidRDefault="001D1255" w:rsidP="001D1255">
      <w:pPr>
        <w:pStyle w:val="ListParagraph"/>
        <w:rPr>
          <w:rFonts w:asciiTheme="minorHAnsi" w:hAnsiTheme="minorHAnsi" w:cs="Segoe UI"/>
        </w:rPr>
      </w:pPr>
      <w:r w:rsidRPr="00625B99">
        <w:rPr>
          <w:rFonts w:asciiTheme="minorHAnsi" w:hAnsiTheme="minorHAnsi" w:cs="Segoe UI"/>
        </w:rPr>
        <w:t>Evidence Status: Validation Question</w:t>
      </w:r>
    </w:p>
    <w:p w14:paraId="01A0EBAE" w14:textId="77777777" w:rsidR="00957C8A" w:rsidRPr="00625B99" w:rsidRDefault="00957C8A" w:rsidP="00957C8A">
      <w:pPr>
        <w:pStyle w:val="ListParagraph"/>
        <w:rPr>
          <w:rFonts w:asciiTheme="minorHAnsi" w:hAnsiTheme="minorHAnsi" w:cs="Segoe UI"/>
        </w:rPr>
      </w:pPr>
      <w:r w:rsidRPr="00625B99">
        <w:rPr>
          <w:rFonts w:asciiTheme="minorHAnsi" w:hAnsiTheme="minorHAnsi" w:cs="Segoe UI"/>
        </w:rPr>
        <w:t>Accepted</w:t>
      </w:r>
    </w:p>
    <w:p w14:paraId="0DBBA736" w14:textId="6DEB9430" w:rsidR="00957C8A" w:rsidRPr="00625B99" w:rsidRDefault="00957C8A" w:rsidP="00957C8A">
      <w:pPr>
        <w:pStyle w:val="ListParagraph"/>
        <w:rPr>
          <w:rFonts w:asciiTheme="minorHAnsi" w:hAnsiTheme="minorHAnsi" w:cs="Segoe UI"/>
        </w:rPr>
      </w:pPr>
      <w:r w:rsidRPr="00625B99">
        <w:rPr>
          <w:rFonts w:asciiTheme="minorHAnsi" w:hAnsiTheme="minorHAnsi" w:cs="Segoe UI"/>
        </w:rPr>
        <w:t xml:space="preserve">Evidence: </w:t>
      </w:r>
      <w:r w:rsidRPr="00625B99">
        <w:rPr>
          <w:rFonts w:asciiTheme="minorHAnsi" w:hAnsiTheme="minorHAnsi"/>
        </w:rPr>
        <w:t>Practitioner management is confirmed, but the specific practitioner information is not provided.</w:t>
      </w:r>
    </w:p>
    <w:p w14:paraId="3D93803F" w14:textId="730A8394" w:rsidR="00957C8A" w:rsidRPr="00625B99" w:rsidRDefault="00957C8A" w:rsidP="001D1255">
      <w:pPr>
        <w:pStyle w:val="ListParagraph"/>
        <w:rPr>
          <w:rFonts w:asciiTheme="minorHAnsi" w:hAnsiTheme="minorHAnsi" w:cs="Segoe UI"/>
        </w:rPr>
      </w:pPr>
    </w:p>
    <w:p w14:paraId="6E1CF4A4" w14:textId="77777777" w:rsidR="001D1255" w:rsidRPr="00625B99" w:rsidRDefault="001D1255" w:rsidP="001D1255">
      <w:pPr>
        <w:pStyle w:val="ListParagraph"/>
        <w:rPr>
          <w:rFonts w:asciiTheme="minorHAnsi" w:hAnsiTheme="minorHAnsi" w:cs="Segoe UI"/>
        </w:rPr>
      </w:pPr>
    </w:p>
    <w:p w14:paraId="6ADCE09A" w14:textId="77777777" w:rsidR="001D1255" w:rsidRPr="00625B99" w:rsidRDefault="001D1255" w:rsidP="001D1255">
      <w:pPr>
        <w:pStyle w:val="ListParagraph"/>
        <w:rPr>
          <w:rFonts w:asciiTheme="minorHAnsi" w:hAnsiTheme="minorHAnsi" w:cs="Segoe UI"/>
        </w:rPr>
      </w:pPr>
      <w:r w:rsidRPr="00625B99">
        <w:rPr>
          <w:rFonts w:asciiTheme="minorHAnsi" w:hAnsiTheme="minorHAnsi" w:cs="Segoe UI"/>
        </w:rPr>
        <w:t>Q6: How should practitioner availability be recorded?</w:t>
      </w:r>
    </w:p>
    <w:p w14:paraId="5F12E33C" w14:textId="05BE26A3" w:rsidR="001D1255" w:rsidRPr="00625B99" w:rsidRDefault="001D1255" w:rsidP="001D1255">
      <w:pPr>
        <w:pStyle w:val="ListParagraph"/>
        <w:rPr>
          <w:rFonts w:asciiTheme="minorHAnsi" w:hAnsiTheme="minorHAnsi" w:cs="Segoe UI"/>
        </w:rPr>
      </w:pPr>
      <w:r w:rsidRPr="00625B99">
        <w:rPr>
          <w:rFonts w:asciiTheme="minorHAnsi" w:hAnsiTheme="minorHAnsi" w:cs="Segoe UI"/>
        </w:rPr>
        <w:t>Evidence Status: Validation Question</w:t>
      </w:r>
    </w:p>
    <w:p w14:paraId="6B25B602" w14:textId="77777777" w:rsidR="00957C8A" w:rsidRPr="00625B99" w:rsidRDefault="00957C8A" w:rsidP="00957C8A">
      <w:pPr>
        <w:pStyle w:val="ListParagraph"/>
        <w:rPr>
          <w:rFonts w:asciiTheme="minorHAnsi" w:hAnsiTheme="minorHAnsi" w:cs="Segoe UI"/>
        </w:rPr>
      </w:pPr>
      <w:r w:rsidRPr="00625B99">
        <w:rPr>
          <w:rFonts w:asciiTheme="minorHAnsi" w:hAnsiTheme="minorHAnsi" w:cs="Segoe UI"/>
        </w:rPr>
        <w:t>Accepted</w:t>
      </w:r>
    </w:p>
    <w:p w14:paraId="02DFC20C" w14:textId="2F625A0F" w:rsidR="00957C8A" w:rsidRPr="00625B99" w:rsidRDefault="00957C8A" w:rsidP="00957C8A">
      <w:pPr>
        <w:pStyle w:val="ListParagraph"/>
        <w:rPr>
          <w:rFonts w:asciiTheme="minorHAnsi" w:hAnsiTheme="minorHAnsi" w:cs="Segoe UI"/>
        </w:rPr>
      </w:pPr>
      <w:r w:rsidRPr="00625B99">
        <w:rPr>
          <w:rFonts w:asciiTheme="minorHAnsi" w:hAnsiTheme="minorHAnsi" w:cs="Segoe UI"/>
        </w:rPr>
        <w:t xml:space="preserve">Evidence: </w:t>
      </w:r>
      <w:r w:rsidRPr="00625B99">
        <w:rPr>
          <w:rFonts w:asciiTheme="minorHAnsi" w:hAnsiTheme="minorHAnsi"/>
        </w:rPr>
        <w:t>Limited visibility of practitioner availability is an identified problem, but the desired representation is not specified.</w:t>
      </w:r>
    </w:p>
    <w:p w14:paraId="7F06BE95" w14:textId="5D23E813" w:rsidR="00957C8A" w:rsidRPr="00625B99" w:rsidRDefault="00957C8A" w:rsidP="001D1255">
      <w:pPr>
        <w:pStyle w:val="ListParagraph"/>
        <w:rPr>
          <w:rFonts w:asciiTheme="minorHAnsi" w:hAnsiTheme="minorHAnsi" w:cs="Segoe UI"/>
        </w:rPr>
      </w:pPr>
    </w:p>
    <w:p w14:paraId="7027A3F4" w14:textId="77777777" w:rsidR="008207E3" w:rsidRPr="00625B99" w:rsidRDefault="001D1255" w:rsidP="008207E3">
      <w:pPr>
        <w:pStyle w:val="ListParagraph"/>
        <w:numPr>
          <w:ilvl w:val="0"/>
          <w:numId w:val="23"/>
        </w:numPr>
        <w:rPr>
          <w:rFonts w:asciiTheme="minorHAnsi" w:hAnsiTheme="minorHAnsi" w:cs="Segoe UI"/>
        </w:rPr>
      </w:pPr>
      <w:r w:rsidRPr="00625B99">
        <w:rPr>
          <w:rFonts w:asciiTheme="minorHAnsi" w:hAnsiTheme="minorHAnsi" w:cs="Segoe UI"/>
        </w:rPr>
        <w:t>Appointment management</w:t>
      </w:r>
    </w:p>
    <w:p w14:paraId="24C15EFC" w14:textId="77777777" w:rsidR="008207E3" w:rsidRPr="00625B99" w:rsidRDefault="008207E3" w:rsidP="008207E3">
      <w:pPr>
        <w:pStyle w:val="ListParagraph"/>
        <w:rPr>
          <w:rFonts w:asciiTheme="minorHAnsi" w:hAnsiTheme="minorHAnsi" w:cs="Segoe UI"/>
        </w:rPr>
      </w:pPr>
      <w:r w:rsidRPr="00625B99">
        <w:rPr>
          <w:rFonts w:asciiTheme="minorHAnsi" w:hAnsiTheme="minorHAnsi" w:cs="Segoe UI"/>
        </w:rPr>
        <w:t>Q13: How long should appointment history be retained?</w:t>
      </w:r>
    </w:p>
    <w:p w14:paraId="78107231" w14:textId="77777777" w:rsidR="008207E3" w:rsidRPr="00625B99" w:rsidRDefault="008207E3" w:rsidP="008207E3">
      <w:pPr>
        <w:pStyle w:val="ListParagraph"/>
        <w:rPr>
          <w:rFonts w:asciiTheme="minorHAnsi" w:hAnsiTheme="minorHAnsi" w:cs="Segoe UI"/>
        </w:rPr>
      </w:pPr>
      <w:r w:rsidRPr="00625B99">
        <w:rPr>
          <w:rFonts w:asciiTheme="minorHAnsi" w:hAnsiTheme="minorHAnsi" w:cs="Segoe UI"/>
        </w:rPr>
        <w:t>Evidence Status: Validation Question</w:t>
      </w:r>
    </w:p>
    <w:p w14:paraId="4EED240B" w14:textId="77777777" w:rsidR="00957C8A" w:rsidRPr="00625B99" w:rsidRDefault="00957C8A" w:rsidP="00957C8A">
      <w:pPr>
        <w:pStyle w:val="ListParagraph"/>
        <w:rPr>
          <w:rFonts w:asciiTheme="minorHAnsi" w:hAnsiTheme="minorHAnsi" w:cs="Segoe UI"/>
        </w:rPr>
      </w:pPr>
      <w:r w:rsidRPr="00625B99">
        <w:rPr>
          <w:rFonts w:asciiTheme="minorHAnsi" w:hAnsiTheme="minorHAnsi" w:cs="Segoe UI"/>
        </w:rPr>
        <w:t>Accepted</w:t>
      </w:r>
    </w:p>
    <w:p w14:paraId="36C87933" w14:textId="7F327CDD" w:rsidR="00957C8A" w:rsidRPr="00625B99" w:rsidRDefault="00957C8A" w:rsidP="00957C8A">
      <w:pPr>
        <w:pStyle w:val="ListParagraph"/>
        <w:rPr>
          <w:rFonts w:asciiTheme="minorHAnsi" w:hAnsiTheme="minorHAnsi" w:cs="Segoe UI"/>
        </w:rPr>
      </w:pPr>
      <w:r w:rsidRPr="00625B99">
        <w:rPr>
          <w:rFonts w:asciiTheme="minorHAnsi" w:hAnsiTheme="minorHAnsi" w:cs="Segoe UI"/>
        </w:rPr>
        <w:t xml:space="preserve">Evidence: </w:t>
      </w:r>
      <w:r w:rsidRPr="00625B99">
        <w:rPr>
          <w:rFonts w:asciiTheme="minorHAnsi" w:hAnsiTheme="minorHAnsi"/>
        </w:rPr>
        <w:t>Reliable appointment history is explicitly identified as a need, but the required retention period is not specified.</w:t>
      </w:r>
    </w:p>
    <w:p w14:paraId="6DC7DB96" w14:textId="43DE765D" w:rsidR="00957C8A" w:rsidRPr="00625B99" w:rsidRDefault="00957C8A" w:rsidP="008207E3">
      <w:pPr>
        <w:pStyle w:val="ListParagraph"/>
        <w:rPr>
          <w:rFonts w:asciiTheme="minorHAnsi" w:hAnsiTheme="minorHAnsi" w:cs="Segoe UI"/>
        </w:rPr>
      </w:pPr>
    </w:p>
    <w:p w14:paraId="0E8C7211" w14:textId="77777777" w:rsidR="00957C8A" w:rsidRPr="00625B99" w:rsidRDefault="00957C8A" w:rsidP="008207E3">
      <w:pPr>
        <w:pStyle w:val="ListParagraph"/>
        <w:rPr>
          <w:rFonts w:asciiTheme="minorHAnsi" w:hAnsiTheme="minorHAnsi" w:cs="Segoe UI"/>
        </w:rPr>
      </w:pPr>
    </w:p>
    <w:p w14:paraId="6A475821" w14:textId="77777777" w:rsidR="008207E3" w:rsidRPr="00625B99" w:rsidRDefault="008207E3" w:rsidP="008207E3">
      <w:pPr>
        <w:pStyle w:val="ListParagraph"/>
        <w:rPr>
          <w:rFonts w:asciiTheme="minorHAnsi" w:hAnsiTheme="minorHAnsi" w:cs="Segoe UI"/>
        </w:rPr>
      </w:pPr>
    </w:p>
    <w:p w14:paraId="6D4C6531" w14:textId="77777777" w:rsidR="008207E3" w:rsidRPr="00625B99" w:rsidRDefault="008207E3" w:rsidP="008207E3">
      <w:pPr>
        <w:pStyle w:val="ListParagraph"/>
        <w:rPr>
          <w:rFonts w:asciiTheme="minorHAnsi" w:hAnsiTheme="minorHAnsi" w:cs="Segoe UI"/>
        </w:rPr>
      </w:pPr>
      <w:r w:rsidRPr="00625B99">
        <w:rPr>
          <w:rFonts w:asciiTheme="minorHAnsi" w:hAnsiTheme="minorHAnsi" w:cs="Segoe UI"/>
        </w:rPr>
        <w:t>Q14: Should cancelled appointments remain visible in history?</w:t>
      </w:r>
    </w:p>
    <w:p w14:paraId="7A6B143E" w14:textId="0439A200" w:rsidR="008207E3" w:rsidRPr="00625B99" w:rsidRDefault="008207E3" w:rsidP="008207E3">
      <w:pPr>
        <w:pStyle w:val="ListParagraph"/>
        <w:rPr>
          <w:rFonts w:asciiTheme="minorHAnsi" w:hAnsiTheme="minorHAnsi" w:cs="Segoe UI"/>
        </w:rPr>
      </w:pPr>
      <w:r w:rsidRPr="00625B99">
        <w:rPr>
          <w:rFonts w:asciiTheme="minorHAnsi" w:hAnsiTheme="minorHAnsi" w:cs="Segoe UI"/>
        </w:rPr>
        <w:t>Evidence Status: Validation Question</w:t>
      </w:r>
    </w:p>
    <w:p w14:paraId="651A7C6C" w14:textId="77777777" w:rsidR="00957C8A" w:rsidRPr="00625B99" w:rsidRDefault="00957C8A" w:rsidP="00957C8A">
      <w:pPr>
        <w:pStyle w:val="ListParagraph"/>
        <w:rPr>
          <w:rFonts w:asciiTheme="minorHAnsi" w:hAnsiTheme="minorHAnsi" w:cs="Segoe UI"/>
        </w:rPr>
      </w:pPr>
      <w:r w:rsidRPr="00625B99">
        <w:rPr>
          <w:rFonts w:asciiTheme="minorHAnsi" w:hAnsiTheme="minorHAnsi" w:cs="Segoe UI"/>
        </w:rPr>
        <w:t>Unverified</w:t>
      </w:r>
    </w:p>
    <w:p w14:paraId="1A2F71F8" w14:textId="471754BC" w:rsidR="00957C8A" w:rsidRPr="00625B99" w:rsidRDefault="00957C8A" w:rsidP="00957C8A">
      <w:pPr>
        <w:pStyle w:val="ListParagraph"/>
        <w:rPr>
          <w:rFonts w:asciiTheme="minorHAnsi" w:hAnsiTheme="minorHAnsi" w:cs="Segoe UI"/>
        </w:rPr>
      </w:pPr>
      <w:r w:rsidRPr="00625B99">
        <w:rPr>
          <w:rFonts w:asciiTheme="minorHAnsi" w:hAnsiTheme="minorHAnsi"/>
        </w:rPr>
        <w:t xml:space="preserve">Evidence: </w:t>
      </w:r>
      <w:r w:rsidRPr="00625B99">
        <w:rPr>
          <w:rFonts w:asciiTheme="minorHAnsi" w:hAnsiTheme="minorHAnsi"/>
        </w:rPr>
        <w:t>The case study requires reliable appointment history but does not explicitly state that cancelled appointments must remain in the history. This needs validation.</w:t>
      </w:r>
    </w:p>
    <w:p w14:paraId="3ECE7778" w14:textId="77777777" w:rsidR="00957C8A" w:rsidRPr="00625B99" w:rsidRDefault="00957C8A" w:rsidP="008207E3">
      <w:pPr>
        <w:pStyle w:val="ListParagraph"/>
        <w:rPr>
          <w:rFonts w:asciiTheme="minorHAnsi" w:hAnsiTheme="minorHAnsi" w:cs="Segoe UI"/>
        </w:rPr>
      </w:pPr>
    </w:p>
    <w:p w14:paraId="26E85A69" w14:textId="77777777" w:rsidR="008207E3" w:rsidRPr="00625B99" w:rsidRDefault="008207E3" w:rsidP="008207E3">
      <w:pPr>
        <w:pStyle w:val="ListParagraph"/>
        <w:rPr>
          <w:rFonts w:asciiTheme="minorHAnsi" w:hAnsiTheme="minorHAnsi" w:cs="Segoe UI"/>
        </w:rPr>
      </w:pPr>
    </w:p>
    <w:p w14:paraId="599C7CF8" w14:textId="77777777" w:rsidR="008207E3" w:rsidRPr="00625B99" w:rsidRDefault="008207E3" w:rsidP="008207E3">
      <w:pPr>
        <w:pStyle w:val="ListParagraph"/>
        <w:numPr>
          <w:ilvl w:val="0"/>
          <w:numId w:val="23"/>
        </w:numPr>
        <w:rPr>
          <w:rFonts w:asciiTheme="minorHAnsi" w:hAnsiTheme="minorHAnsi" w:cs="Segoe UI"/>
        </w:rPr>
      </w:pPr>
      <w:r w:rsidRPr="00625B99">
        <w:rPr>
          <w:rFonts w:asciiTheme="minorHAnsi" w:hAnsiTheme="minorHAnsi" w:cs="Segoe UI"/>
        </w:rPr>
        <w:t>Reporting</w:t>
      </w:r>
    </w:p>
    <w:p w14:paraId="3A6E275D" w14:textId="328247E4" w:rsidR="00957C8A" w:rsidRPr="00625B99" w:rsidRDefault="008207E3" w:rsidP="00957C8A">
      <w:pPr>
        <w:pStyle w:val="ListParagraph"/>
        <w:rPr>
          <w:rFonts w:asciiTheme="minorHAnsi" w:hAnsiTheme="minorHAnsi" w:cs="Segoe UI"/>
        </w:rPr>
      </w:pPr>
      <w:r w:rsidRPr="00625B99">
        <w:rPr>
          <w:rFonts w:asciiTheme="minorHAnsi" w:hAnsiTheme="minorHAnsi" w:cs="Segoe UI"/>
        </w:rPr>
        <w:t>Q15: What operational reports are required?</w:t>
      </w:r>
    </w:p>
    <w:p w14:paraId="48D9F076" w14:textId="77777777" w:rsidR="008207E3" w:rsidRPr="00625B99" w:rsidRDefault="008207E3" w:rsidP="008207E3">
      <w:pPr>
        <w:pStyle w:val="ListParagraph"/>
        <w:rPr>
          <w:rFonts w:asciiTheme="minorHAnsi" w:hAnsiTheme="minorHAnsi" w:cs="Segoe UI"/>
        </w:rPr>
      </w:pPr>
    </w:p>
    <w:p w14:paraId="76804178" w14:textId="77777777" w:rsidR="008207E3" w:rsidRPr="00625B99" w:rsidRDefault="008207E3" w:rsidP="008207E3">
      <w:pPr>
        <w:pStyle w:val="ListParagraph"/>
        <w:rPr>
          <w:rFonts w:asciiTheme="minorHAnsi" w:hAnsiTheme="minorHAnsi" w:cs="Segoe UI"/>
        </w:rPr>
      </w:pPr>
      <w:r w:rsidRPr="00625B99">
        <w:rPr>
          <w:rFonts w:asciiTheme="minorHAnsi" w:hAnsiTheme="minorHAnsi" w:cs="Segoe UI"/>
        </w:rPr>
        <w:t>Examples that require confirmation:</w:t>
      </w:r>
    </w:p>
    <w:p w14:paraId="0299AADB" w14:textId="77777777" w:rsidR="008207E3" w:rsidRPr="00625B99" w:rsidRDefault="008207E3" w:rsidP="008207E3">
      <w:pPr>
        <w:pStyle w:val="ListParagraph"/>
        <w:rPr>
          <w:rFonts w:asciiTheme="minorHAnsi" w:hAnsiTheme="minorHAnsi" w:cs="Segoe UI"/>
        </w:rPr>
      </w:pPr>
      <w:r w:rsidRPr="00625B99">
        <w:rPr>
          <w:rFonts w:asciiTheme="minorHAnsi" w:hAnsiTheme="minorHAnsi" w:cs="Segoe UI"/>
        </w:rPr>
        <w:sym w:font="Wingdings" w:char="F0E0"/>
      </w:r>
      <w:r w:rsidRPr="00625B99">
        <w:rPr>
          <w:rFonts w:asciiTheme="minorHAnsi" w:hAnsiTheme="minorHAnsi" w:cs="Segoe UI"/>
        </w:rPr>
        <w:t>Daily appointments</w:t>
      </w:r>
    </w:p>
    <w:p w14:paraId="59894787" w14:textId="77777777" w:rsidR="008207E3" w:rsidRPr="00625B99" w:rsidRDefault="008207E3" w:rsidP="008207E3">
      <w:pPr>
        <w:pStyle w:val="ListParagraph"/>
        <w:rPr>
          <w:rFonts w:asciiTheme="minorHAnsi" w:hAnsiTheme="minorHAnsi" w:cs="Segoe UI"/>
        </w:rPr>
      </w:pPr>
      <w:r w:rsidRPr="00625B99">
        <w:rPr>
          <w:rFonts w:asciiTheme="minorHAnsi" w:hAnsiTheme="minorHAnsi" w:cs="Segoe UI"/>
        </w:rPr>
        <w:sym w:font="Wingdings" w:char="F0E0"/>
      </w:r>
      <w:r w:rsidRPr="00625B99">
        <w:rPr>
          <w:rFonts w:asciiTheme="minorHAnsi" w:hAnsiTheme="minorHAnsi" w:cs="Segoe UI"/>
        </w:rPr>
        <w:t>Practitioner schedules</w:t>
      </w:r>
    </w:p>
    <w:p w14:paraId="4DD499A5" w14:textId="77777777" w:rsidR="008207E3" w:rsidRPr="00625B99" w:rsidRDefault="008207E3" w:rsidP="008207E3">
      <w:pPr>
        <w:pStyle w:val="ListParagraph"/>
        <w:rPr>
          <w:rFonts w:asciiTheme="minorHAnsi" w:hAnsiTheme="minorHAnsi" w:cs="Segoe UI"/>
        </w:rPr>
      </w:pPr>
      <w:r w:rsidRPr="00625B99">
        <w:rPr>
          <w:rFonts w:asciiTheme="minorHAnsi" w:hAnsiTheme="minorHAnsi" w:cs="Segoe UI"/>
        </w:rPr>
        <w:sym w:font="Wingdings" w:char="F0E0"/>
      </w:r>
      <w:r w:rsidRPr="00625B99">
        <w:rPr>
          <w:rFonts w:asciiTheme="minorHAnsi" w:hAnsiTheme="minorHAnsi" w:cs="Segoe UI"/>
        </w:rPr>
        <w:t>Cancelled appointments</w:t>
      </w:r>
    </w:p>
    <w:p w14:paraId="1C4B88EE" w14:textId="77777777" w:rsidR="008207E3" w:rsidRPr="00625B99" w:rsidRDefault="008207E3" w:rsidP="008207E3">
      <w:pPr>
        <w:pStyle w:val="ListParagraph"/>
        <w:rPr>
          <w:rFonts w:asciiTheme="minorHAnsi" w:hAnsiTheme="minorHAnsi" w:cs="Segoe UI"/>
        </w:rPr>
      </w:pPr>
      <w:r w:rsidRPr="00625B99">
        <w:rPr>
          <w:rFonts w:asciiTheme="minorHAnsi" w:hAnsiTheme="minorHAnsi" w:cs="Segoe UI"/>
        </w:rPr>
        <w:sym w:font="Wingdings" w:char="F0E0"/>
      </w:r>
      <w:r w:rsidRPr="00625B99">
        <w:rPr>
          <w:rFonts w:asciiTheme="minorHAnsi" w:hAnsiTheme="minorHAnsi" w:cs="Segoe UI"/>
        </w:rPr>
        <w:t>Patient visit history</w:t>
      </w:r>
    </w:p>
    <w:p w14:paraId="30E09EB0" w14:textId="77777777" w:rsidR="008207E3" w:rsidRPr="00625B99" w:rsidRDefault="008207E3" w:rsidP="008207E3">
      <w:pPr>
        <w:pStyle w:val="ListParagraph"/>
        <w:rPr>
          <w:rFonts w:asciiTheme="minorHAnsi" w:hAnsiTheme="minorHAnsi" w:cs="Segoe UI"/>
        </w:rPr>
      </w:pPr>
      <w:r w:rsidRPr="00625B99">
        <w:rPr>
          <w:rFonts w:asciiTheme="minorHAnsi" w:hAnsiTheme="minorHAnsi" w:cs="Segoe UI"/>
        </w:rPr>
        <w:t>Evidence Status: Validation Question</w:t>
      </w:r>
    </w:p>
    <w:p w14:paraId="00C8E895" w14:textId="77777777" w:rsidR="00957C8A" w:rsidRPr="00625B99" w:rsidRDefault="00957C8A" w:rsidP="00957C8A">
      <w:pPr>
        <w:pStyle w:val="ListParagraph"/>
        <w:rPr>
          <w:rFonts w:asciiTheme="minorHAnsi" w:hAnsiTheme="minorHAnsi" w:cs="Segoe UI"/>
        </w:rPr>
      </w:pPr>
      <w:r w:rsidRPr="00625B99">
        <w:rPr>
          <w:rFonts w:asciiTheme="minorHAnsi" w:hAnsiTheme="minorHAnsi" w:cs="Segoe UI"/>
        </w:rPr>
        <w:lastRenderedPageBreak/>
        <w:t>Accepted</w:t>
      </w:r>
    </w:p>
    <w:p w14:paraId="33445FAD" w14:textId="2BA8AB85" w:rsidR="00957C8A" w:rsidRPr="00625B99" w:rsidRDefault="00957C8A" w:rsidP="00957C8A">
      <w:pPr>
        <w:pStyle w:val="ListParagraph"/>
        <w:rPr>
          <w:rFonts w:asciiTheme="minorHAnsi" w:hAnsiTheme="minorHAnsi" w:cs="Segoe UI"/>
        </w:rPr>
      </w:pPr>
      <w:r w:rsidRPr="00625B99">
        <w:rPr>
          <w:rFonts w:asciiTheme="minorHAnsi" w:hAnsiTheme="minorHAnsi" w:cs="Segoe UI"/>
        </w:rPr>
        <w:t xml:space="preserve">Evidence: </w:t>
      </w:r>
      <w:r w:rsidRPr="00625B99">
        <w:rPr>
          <w:rFonts w:asciiTheme="minorHAnsi" w:hAnsiTheme="minorHAnsi"/>
        </w:rPr>
        <w:t>Basic operational reporting is explicitly identified as a management need, but the required report types are not specified.</w:t>
      </w:r>
    </w:p>
    <w:p w14:paraId="66B502EE" w14:textId="611732E8" w:rsidR="00957C8A" w:rsidRPr="00625B99" w:rsidRDefault="00957C8A" w:rsidP="008207E3">
      <w:pPr>
        <w:pStyle w:val="ListParagraph"/>
        <w:rPr>
          <w:rFonts w:asciiTheme="minorHAnsi" w:hAnsiTheme="minorHAnsi" w:cs="Segoe UI"/>
        </w:rPr>
      </w:pPr>
    </w:p>
    <w:p w14:paraId="604A3954" w14:textId="77777777" w:rsidR="008207E3" w:rsidRPr="00625B99" w:rsidRDefault="008207E3" w:rsidP="008207E3">
      <w:pPr>
        <w:pStyle w:val="ListParagraph"/>
        <w:rPr>
          <w:rFonts w:asciiTheme="minorHAnsi" w:hAnsiTheme="minorHAnsi" w:cs="Segoe UI"/>
        </w:rPr>
      </w:pPr>
    </w:p>
    <w:p w14:paraId="224F742B" w14:textId="77777777" w:rsidR="008207E3" w:rsidRPr="00625B99" w:rsidRDefault="008207E3" w:rsidP="008207E3">
      <w:pPr>
        <w:pStyle w:val="ListParagraph"/>
        <w:rPr>
          <w:rFonts w:asciiTheme="minorHAnsi" w:hAnsiTheme="minorHAnsi" w:cs="Segoe UI"/>
        </w:rPr>
      </w:pPr>
      <w:r w:rsidRPr="00625B99">
        <w:rPr>
          <w:rFonts w:asciiTheme="minorHAnsi" w:hAnsiTheme="minorHAnsi" w:cs="Segoe UI"/>
        </w:rPr>
        <w:t>Q16: Who will have permission to run reports?</w:t>
      </w:r>
    </w:p>
    <w:p w14:paraId="2CCF279D" w14:textId="3D027501" w:rsidR="008207E3" w:rsidRPr="00625B99" w:rsidRDefault="008207E3" w:rsidP="008207E3">
      <w:pPr>
        <w:pStyle w:val="ListParagraph"/>
        <w:rPr>
          <w:rFonts w:asciiTheme="minorHAnsi" w:hAnsiTheme="minorHAnsi" w:cs="Segoe UI"/>
        </w:rPr>
      </w:pPr>
      <w:r w:rsidRPr="00625B99">
        <w:rPr>
          <w:rFonts w:asciiTheme="minorHAnsi" w:hAnsiTheme="minorHAnsi" w:cs="Segoe UI"/>
        </w:rPr>
        <w:t>Evidence Status: Validation Question</w:t>
      </w:r>
    </w:p>
    <w:p w14:paraId="219900A1" w14:textId="77777777" w:rsidR="00957C8A" w:rsidRPr="00625B99" w:rsidRDefault="00957C8A" w:rsidP="00957C8A">
      <w:pPr>
        <w:pStyle w:val="ListParagraph"/>
        <w:rPr>
          <w:rFonts w:asciiTheme="minorHAnsi" w:hAnsiTheme="minorHAnsi" w:cs="Segoe UI"/>
        </w:rPr>
      </w:pPr>
      <w:r w:rsidRPr="00625B99">
        <w:rPr>
          <w:rFonts w:asciiTheme="minorHAnsi" w:hAnsiTheme="minorHAnsi" w:cs="Segoe UI"/>
        </w:rPr>
        <w:t>Unverified</w:t>
      </w:r>
    </w:p>
    <w:p w14:paraId="08F297F6" w14:textId="698154A4" w:rsidR="00957C8A" w:rsidRPr="00625B99" w:rsidRDefault="00957C8A" w:rsidP="00957C8A">
      <w:pPr>
        <w:pStyle w:val="ListParagraph"/>
        <w:rPr>
          <w:rFonts w:asciiTheme="minorHAnsi" w:hAnsiTheme="minorHAnsi" w:cs="Segoe UI"/>
        </w:rPr>
      </w:pPr>
      <w:r w:rsidRPr="00625B99">
        <w:rPr>
          <w:rFonts w:asciiTheme="minorHAnsi" w:hAnsiTheme="minorHAnsi" w:cs="Segoe UI"/>
        </w:rPr>
        <w:t xml:space="preserve">Evidence: </w:t>
      </w:r>
      <w:r w:rsidRPr="00625B99">
        <w:rPr>
          <w:rFonts w:asciiTheme="minorHAnsi" w:hAnsiTheme="minorHAnsi"/>
        </w:rPr>
        <w:t>The case study states that management wants reports but does not define report permissions.</w:t>
      </w:r>
    </w:p>
    <w:p w14:paraId="26EA481F" w14:textId="5DBC6612" w:rsidR="00957C8A" w:rsidRPr="00625B99" w:rsidRDefault="00957C8A" w:rsidP="008207E3">
      <w:pPr>
        <w:pStyle w:val="ListParagraph"/>
        <w:rPr>
          <w:rFonts w:asciiTheme="minorHAnsi" w:hAnsiTheme="minorHAnsi" w:cs="Segoe UI"/>
        </w:rPr>
      </w:pPr>
    </w:p>
    <w:p w14:paraId="0CDE4B43" w14:textId="77777777" w:rsidR="008207E3" w:rsidRPr="00625B99" w:rsidRDefault="008207E3" w:rsidP="008207E3">
      <w:pPr>
        <w:pStyle w:val="ListParagraph"/>
        <w:numPr>
          <w:ilvl w:val="0"/>
          <w:numId w:val="23"/>
        </w:numPr>
        <w:rPr>
          <w:rFonts w:asciiTheme="minorHAnsi" w:hAnsiTheme="minorHAnsi" w:cs="Segoe UI"/>
        </w:rPr>
      </w:pPr>
      <w:r w:rsidRPr="00625B99">
        <w:rPr>
          <w:rFonts w:asciiTheme="minorHAnsi" w:hAnsiTheme="minorHAnsi" w:cs="Segoe UI"/>
        </w:rPr>
        <w:t>Security and users</w:t>
      </w:r>
    </w:p>
    <w:p w14:paraId="35F7477B" w14:textId="77777777" w:rsidR="008207E3" w:rsidRPr="00625B99" w:rsidRDefault="008207E3" w:rsidP="008207E3">
      <w:pPr>
        <w:pStyle w:val="ListParagraph"/>
        <w:rPr>
          <w:rFonts w:asciiTheme="minorHAnsi" w:hAnsiTheme="minorHAnsi" w:cs="Segoe UI"/>
        </w:rPr>
      </w:pPr>
      <w:r w:rsidRPr="00625B99">
        <w:rPr>
          <w:rFonts w:asciiTheme="minorHAnsi" w:hAnsiTheme="minorHAnsi" w:cs="Segoe UI"/>
        </w:rPr>
        <w:t>Q17: Will multiple staff members use the system simultaneously?</w:t>
      </w:r>
    </w:p>
    <w:p w14:paraId="46D3CAAE" w14:textId="77777777" w:rsidR="008207E3" w:rsidRPr="00625B99" w:rsidRDefault="008207E3" w:rsidP="008207E3">
      <w:pPr>
        <w:pStyle w:val="ListParagraph"/>
        <w:rPr>
          <w:rFonts w:asciiTheme="minorHAnsi" w:hAnsiTheme="minorHAnsi" w:cs="Segoe UI"/>
        </w:rPr>
      </w:pPr>
      <w:r w:rsidRPr="00625B99">
        <w:rPr>
          <w:rFonts w:asciiTheme="minorHAnsi" w:hAnsiTheme="minorHAnsi" w:cs="Segoe UI"/>
        </w:rPr>
        <w:t>Evidence Status: Validation Question</w:t>
      </w:r>
    </w:p>
    <w:p w14:paraId="2CF374E2" w14:textId="77777777" w:rsidR="00957C8A" w:rsidRPr="00625B99" w:rsidRDefault="00957C8A" w:rsidP="00957C8A">
      <w:pPr>
        <w:pStyle w:val="ListParagraph"/>
        <w:rPr>
          <w:rFonts w:asciiTheme="minorHAnsi" w:hAnsiTheme="minorHAnsi" w:cs="Segoe UI"/>
        </w:rPr>
      </w:pPr>
      <w:r w:rsidRPr="00625B99">
        <w:rPr>
          <w:rFonts w:asciiTheme="minorHAnsi" w:hAnsiTheme="minorHAnsi" w:cs="Segoe UI"/>
        </w:rPr>
        <w:t>Unverified</w:t>
      </w:r>
    </w:p>
    <w:p w14:paraId="2469DC3B" w14:textId="7E8E1CCA" w:rsidR="00957C8A" w:rsidRPr="00625B99" w:rsidRDefault="00957C8A" w:rsidP="00957C8A">
      <w:pPr>
        <w:pStyle w:val="ListParagraph"/>
        <w:rPr>
          <w:rFonts w:asciiTheme="minorHAnsi" w:hAnsiTheme="minorHAnsi" w:cs="Segoe UI"/>
        </w:rPr>
      </w:pPr>
      <w:r w:rsidRPr="00625B99">
        <w:rPr>
          <w:rFonts w:asciiTheme="minorHAnsi" w:hAnsiTheme="minorHAnsi" w:cs="Segoe UI"/>
        </w:rPr>
        <w:t xml:space="preserve">Evidence: </w:t>
      </w:r>
      <w:r w:rsidRPr="00625B99">
        <w:rPr>
          <w:rFonts w:asciiTheme="minorHAnsi" w:hAnsiTheme="minorHAnsi"/>
        </w:rPr>
        <w:t>The case study identifies multiple stakeholder groups but does not explicitly state simultaneous use.</w:t>
      </w:r>
    </w:p>
    <w:p w14:paraId="786D58CC" w14:textId="0C329974" w:rsidR="00957C8A" w:rsidRPr="00625B99" w:rsidRDefault="00957C8A" w:rsidP="008207E3">
      <w:pPr>
        <w:pStyle w:val="ListParagraph"/>
        <w:rPr>
          <w:rFonts w:asciiTheme="minorHAnsi" w:hAnsiTheme="minorHAnsi" w:cs="Segoe UI"/>
        </w:rPr>
      </w:pPr>
    </w:p>
    <w:p w14:paraId="6B9ED07B" w14:textId="77777777" w:rsidR="008207E3" w:rsidRPr="00625B99" w:rsidRDefault="008207E3" w:rsidP="008207E3">
      <w:pPr>
        <w:pStyle w:val="ListParagraph"/>
        <w:rPr>
          <w:rFonts w:asciiTheme="minorHAnsi" w:hAnsiTheme="minorHAnsi" w:cs="Segoe UI"/>
        </w:rPr>
      </w:pPr>
    </w:p>
    <w:p w14:paraId="16C5DEDD" w14:textId="77777777" w:rsidR="008207E3" w:rsidRPr="00625B99" w:rsidRDefault="008207E3" w:rsidP="008207E3">
      <w:pPr>
        <w:pStyle w:val="ListParagraph"/>
        <w:rPr>
          <w:rFonts w:asciiTheme="minorHAnsi" w:hAnsiTheme="minorHAnsi" w:cs="Segoe UI"/>
        </w:rPr>
      </w:pPr>
      <w:r w:rsidRPr="00625B99">
        <w:rPr>
          <w:rFonts w:asciiTheme="minorHAnsi" w:hAnsiTheme="minorHAnsi" w:cs="Segoe UI"/>
        </w:rPr>
        <w:t>Q18: Are user accounts and login functionality required?</w:t>
      </w:r>
    </w:p>
    <w:p w14:paraId="56E02270" w14:textId="1CC6EEDA" w:rsidR="008207E3" w:rsidRPr="00625B99" w:rsidRDefault="008207E3" w:rsidP="008207E3">
      <w:pPr>
        <w:pStyle w:val="ListParagraph"/>
        <w:rPr>
          <w:rFonts w:asciiTheme="minorHAnsi" w:hAnsiTheme="minorHAnsi" w:cs="Segoe UI"/>
        </w:rPr>
      </w:pPr>
      <w:r w:rsidRPr="00625B99">
        <w:rPr>
          <w:rFonts w:asciiTheme="minorHAnsi" w:hAnsiTheme="minorHAnsi" w:cs="Segoe UI"/>
        </w:rPr>
        <w:t>Evidence Status: Validation Question</w:t>
      </w:r>
    </w:p>
    <w:p w14:paraId="3A1B684F" w14:textId="77777777" w:rsidR="00957C8A" w:rsidRPr="00625B99" w:rsidRDefault="00957C8A" w:rsidP="00957C8A">
      <w:pPr>
        <w:pStyle w:val="ListParagraph"/>
        <w:rPr>
          <w:rFonts w:asciiTheme="minorHAnsi" w:hAnsiTheme="minorHAnsi" w:cs="Segoe UI"/>
        </w:rPr>
      </w:pPr>
      <w:r w:rsidRPr="00625B99">
        <w:rPr>
          <w:rFonts w:asciiTheme="minorHAnsi" w:hAnsiTheme="minorHAnsi" w:cs="Segoe UI"/>
        </w:rPr>
        <w:t>Unverified</w:t>
      </w:r>
    </w:p>
    <w:p w14:paraId="40075FD8" w14:textId="5D2F2669" w:rsidR="00957C8A" w:rsidRPr="00625B99" w:rsidRDefault="00957C8A" w:rsidP="00957C8A">
      <w:pPr>
        <w:pStyle w:val="ListParagraph"/>
        <w:rPr>
          <w:rFonts w:asciiTheme="minorHAnsi" w:hAnsiTheme="minorHAnsi" w:cs="Segoe UI"/>
        </w:rPr>
      </w:pPr>
      <w:r w:rsidRPr="00625B99">
        <w:rPr>
          <w:rFonts w:asciiTheme="minorHAnsi" w:hAnsiTheme="minorHAnsi" w:cs="Segoe UI"/>
        </w:rPr>
        <w:t xml:space="preserve">Evidence: </w:t>
      </w:r>
      <w:r w:rsidRPr="00625B99">
        <w:rPr>
          <w:rFonts w:asciiTheme="minorHAnsi" w:hAnsiTheme="minorHAnsi"/>
        </w:rPr>
        <w:t>The case study requires patient information management but does not explicitly specify login or user-account functionality.</w:t>
      </w:r>
    </w:p>
    <w:p w14:paraId="5E930F27" w14:textId="77777777" w:rsidR="00957C8A" w:rsidRPr="00625B99" w:rsidRDefault="00957C8A" w:rsidP="008207E3">
      <w:pPr>
        <w:pStyle w:val="ListParagraph"/>
        <w:rPr>
          <w:rFonts w:asciiTheme="minorHAnsi" w:hAnsiTheme="minorHAnsi" w:cs="Segoe UI"/>
        </w:rPr>
      </w:pPr>
    </w:p>
    <w:p w14:paraId="6D4EC05F" w14:textId="77777777" w:rsidR="008207E3" w:rsidRPr="00625B99" w:rsidRDefault="008207E3" w:rsidP="008207E3">
      <w:pPr>
        <w:pStyle w:val="ListParagraph"/>
        <w:rPr>
          <w:rFonts w:asciiTheme="minorHAnsi" w:hAnsiTheme="minorHAnsi" w:cs="Segoe UI"/>
        </w:rPr>
      </w:pPr>
    </w:p>
    <w:p w14:paraId="0533F073" w14:textId="1B0BBA86" w:rsidR="008207E3" w:rsidRPr="00625B99" w:rsidRDefault="008207E3" w:rsidP="008207E3">
      <w:pPr>
        <w:pStyle w:val="ListParagraph"/>
        <w:numPr>
          <w:ilvl w:val="0"/>
          <w:numId w:val="19"/>
        </w:numPr>
        <w:rPr>
          <w:rFonts w:asciiTheme="minorHAnsi" w:hAnsiTheme="minorHAnsi" w:cs="Segoe UI"/>
        </w:rPr>
      </w:pPr>
      <w:r w:rsidRPr="00625B99">
        <w:rPr>
          <w:rFonts w:asciiTheme="minorHAnsi" w:hAnsiTheme="minorHAnsi" w:cs="Segoe UI"/>
        </w:rPr>
        <w:t>Testability review</w:t>
      </w:r>
    </w:p>
    <w:p w14:paraId="69C0404D" w14:textId="3B541045" w:rsidR="008207E3" w:rsidRPr="00625B99" w:rsidRDefault="008207E3" w:rsidP="008207E3">
      <w:pPr>
        <w:pStyle w:val="ListParagraph"/>
        <w:rPr>
          <w:rFonts w:asciiTheme="minorHAnsi" w:hAnsiTheme="minorHAnsi" w:cs="Segoe UI"/>
        </w:rPr>
      </w:pPr>
      <w:r w:rsidRPr="00625B99">
        <w:rPr>
          <w:rFonts w:asciiTheme="minorHAnsi" w:hAnsiTheme="minorHAnsi" w:cs="Segoe UI"/>
        </w:rPr>
        <w:t>Requirement Statement</w:t>
      </w:r>
    </w:p>
    <w:p w14:paraId="601BB3B3" w14:textId="77777777" w:rsidR="008207E3" w:rsidRPr="00625B99" w:rsidRDefault="008207E3" w:rsidP="008207E3">
      <w:pPr>
        <w:pStyle w:val="ListParagraph"/>
        <w:numPr>
          <w:ilvl w:val="0"/>
          <w:numId w:val="34"/>
        </w:numPr>
        <w:rPr>
          <w:rFonts w:asciiTheme="minorHAnsi" w:hAnsiTheme="minorHAnsi" w:cs="Segoe UI"/>
        </w:rPr>
      </w:pPr>
      <w:r w:rsidRPr="00625B99">
        <w:rPr>
          <w:rFonts w:asciiTheme="minorHAnsi" w:hAnsiTheme="minorHAnsi" w:cs="Segoe UI"/>
        </w:rPr>
        <w:t>Simple software system</w:t>
      </w:r>
    </w:p>
    <w:p w14:paraId="33AAA9FC" w14:textId="42660D5E" w:rsidR="008207E3" w:rsidRPr="00625B99" w:rsidRDefault="008207E3" w:rsidP="008207E3">
      <w:pPr>
        <w:pStyle w:val="ListParagraph"/>
        <w:ind w:left="1080"/>
        <w:rPr>
          <w:rFonts w:asciiTheme="minorHAnsi" w:hAnsiTheme="minorHAnsi" w:cs="Segoe UI"/>
        </w:rPr>
      </w:pPr>
      <w:r w:rsidRPr="00625B99">
        <w:rPr>
          <w:rFonts w:asciiTheme="minorHAnsi" w:hAnsiTheme="minorHAnsi" w:cs="Segoe UI"/>
        </w:rPr>
        <w:t xml:space="preserve">Testability problem: </w:t>
      </w:r>
      <w:r w:rsidRPr="00625B99">
        <w:rPr>
          <w:rFonts w:asciiTheme="minorHAnsi" w:hAnsiTheme="minorHAnsi" w:cs="Segoe UI"/>
        </w:rPr>
        <w:t>No measurable definition of simplicity exists.</w:t>
      </w:r>
    </w:p>
    <w:p w14:paraId="56672AE2" w14:textId="0FB0E254" w:rsidR="008207E3" w:rsidRPr="00625B99" w:rsidRDefault="008207E3" w:rsidP="008207E3">
      <w:pPr>
        <w:pStyle w:val="ListParagraph"/>
        <w:ind w:left="1080"/>
        <w:rPr>
          <w:rFonts w:asciiTheme="minorHAnsi" w:hAnsiTheme="minorHAnsi" w:cs="Segoe UI"/>
        </w:rPr>
      </w:pPr>
      <w:r w:rsidRPr="00625B99">
        <w:rPr>
          <w:rFonts w:asciiTheme="minorHAnsi" w:hAnsiTheme="minorHAnsi" w:cs="Segoe UI"/>
        </w:rPr>
        <w:t>Evidence-Based Issues</w:t>
      </w:r>
    </w:p>
    <w:p w14:paraId="650C277E" w14:textId="77777777" w:rsidR="008207E3" w:rsidRPr="00625B99" w:rsidRDefault="008207E3" w:rsidP="008207E3">
      <w:pPr>
        <w:pStyle w:val="ListParagraph"/>
        <w:ind w:left="1080"/>
        <w:rPr>
          <w:rFonts w:asciiTheme="minorHAnsi" w:hAnsiTheme="minorHAnsi" w:cs="Segoe UI"/>
        </w:rPr>
      </w:pPr>
    </w:p>
    <w:p w14:paraId="335E2A80" w14:textId="77777777" w:rsidR="008207E3" w:rsidRPr="00625B99" w:rsidRDefault="008207E3" w:rsidP="008207E3">
      <w:pPr>
        <w:pStyle w:val="ListParagraph"/>
        <w:numPr>
          <w:ilvl w:val="0"/>
          <w:numId w:val="34"/>
        </w:numPr>
        <w:rPr>
          <w:rFonts w:asciiTheme="minorHAnsi" w:hAnsiTheme="minorHAnsi" w:cs="Segoe UI"/>
        </w:rPr>
      </w:pPr>
      <w:r w:rsidRPr="00625B99">
        <w:rPr>
          <w:rFonts w:asciiTheme="minorHAnsi" w:hAnsiTheme="minorHAnsi" w:cs="Segoe UI"/>
        </w:rPr>
        <w:t>Manageable application</w:t>
      </w:r>
    </w:p>
    <w:p w14:paraId="727588CF" w14:textId="0A6DDA58" w:rsidR="008207E3" w:rsidRPr="00625B99" w:rsidRDefault="008207E3" w:rsidP="008207E3">
      <w:pPr>
        <w:pStyle w:val="ListParagraph"/>
        <w:spacing w:line="276" w:lineRule="auto"/>
        <w:ind w:left="1080"/>
        <w:rPr>
          <w:rFonts w:asciiTheme="minorHAnsi" w:hAnsiTheme="minorHAnsi" w:cs="Segoe UI"/>
        </w:rPr>
      </w:pPr>
      <w:r w:rsidRPr="00625B99">
        <w:rPr>
          <w:rFonts w:asciiTheme="minorHAnsi" w:hAnsiTheme="minorHAnsi" w:cs="Segoe UI"/>
        </w:rPr>
        <w:t>Testability problem: Subjective term that cannot be objectively verified.</w:t>
      </w:r>
    </w:p>
    <w:p w14:paraId="28BA04E0" w14:textId="220E5C52" w:rsidR="008207E3" w:rsidRPr="00625B99" w:rsidRDefault="008207E3" w:rsidP="008207E3">
      <w:pPr>
        <w:pStyle w:val="ListParagraph"/>
        <w:ind w:left="1080"/>
        <w:rPr>
          <w:rFonts w:asciiTheme="minorHAnsi" w:hAnsiTheme="minorHAnsi" w:cs="Segoe UI"/>
        </w:rPr>
      </w:pPr>
      <w:r w:rsidRPr="00625B99">
        <w:rPr>
          <w:rFonts w:asciiTheme="minorHAnsi" w:hAnsiTheme="minorHAnsi" w:cs="Segoe UI"/>
        </w:rPr>
        <w:t>Evidence-Based Issues</w:t>
      </w:r>
    </w:p>
    <w:p w14:paraId="62189C14" w14:textId="77777777" w:rsidR="008207E3" w:rsidRPr="00625B99" w:rsidRDefault="008207E3" w:rsidP="008207E3">
      <w:pPr>
        <w:pStyle w:val="ListParagraph"/>
        <w:ind w:left="1080"/>
        <w:rPr>
          <w:rFonts w:asciiTheme="minorHAnsi" w:hAnsiTheme="minorHAnsi" w:cs="Segoe UI"/>
        </w:rPr>
      </w:pPr>
    </w:p>
    <w:p w14:paraId="7714BC95" w14:textId="77777777" w:rsidR="008207E3" w:rsidRPr="00625B99" w:rsidRDefault="008207E3" w:rsidP="008207E3">
      <w:pPr>
        <w:pStyle w:val="ListParagraph"/>
        <w:numPr>
          <w:ilvl w:val="0"/>
          <w:numId w:val="34"/>
        </w:numPr>
        <w:spacing w:line="300" w:lineRule="atLeast"/>
        <w:rPr>
          <w:rFonts w:asciiTheme="minorHAnsi" w:hAnsiTheme="minorHAnsi" w:cs="Segoe UI"/>
        </w:rPr>
      </w:pPr>
      <w:r w:rsidRPr="00625B99">
        <w:rPr>
          <w:rFonts w:asciiTheme="minorHAnsi" w:hAnsiTheme="minorHAnsi" w:cs="Segoe UI"/>
        </w:rPr>
        <w:t>"Reliable appointment history"</w:t>
      </w:r>
    </w:p>
    <w:p w14:paraId="0C50E4AB" w14:textId="77777777" w:rsidR="008207E3" w:rsidRPr="00625B99" w:rsidRDefault="008207E3" w:rsidP="008207E3">
      <w:pPr>
        <w:pStyle w:val="ListParagraph"/>
        <w:spacing w:line="300" w:lineRule="atLeast"/>
        <w:ind w:left="1080"/>
        <w:rPr>
          <w:rFonts w:asciiTheme="minorHAnsi" w:hAnsiTheme="minorHAnsi" w:cs="Segoe UI"/>
        </w:rPr>
      </w:pPr>
      <w:r w:rsidRPr="00625B99">
        <w:rPr>
          <w:rFonts w:asciiTheme="minorHAnsi" w:hAnsiTheme="minorHAnsi" w:cs="Segoe UI"/>
        </w:rPr>
        <w:t>Testability problem: Reliability criteria are not defined.</w:t>
      </w:r>
    </w:p>
    <w:p w14:paraId="6AF561F4" w14:textId="5341546E" w:rsidR="008207E3" w:rsidRPr="00625B99" w:rsidRDefault="008207E3" w:rsidP="008207E3">
      <w:pPr>
        <w:pStyle w:val="ListParagraph"/>
        <w:spacing w:line="300" w:lineRule="atLeast"/>
        <w:ind w:left="1080"/>
        <w:rPr>
          <w:rFonts w:asciiTheme="minorHAnsi" w:hAnsiTheme="minorHAnsi" w:cs="Segoe UI"/>
        </w:rPr>
      </w:pPr>
      <w:r w:rsidRPr="00625B99">
        <w:rPr>
          <w:rFonts w:asciiTheme="minorHAnsi" w:hAnsiTheme="minorHAnsi" w:cs="Segoe UI"/>
        </w:rPr>
        <w:t>Evidence-Based Issues</w:t>
      </w:r>
    </w:p>
    <w:p w14:paraId="32C625F5" w14:textId="77777777" w:rsidR="008207E3" w:rsidRPr="00625B99" w:rsidRDefault="008207E3" w:rsidP="008207E3">
      <w:pPr>
        <w:pStyle w:val="ListParagraph"/>
        <w:spacing w:line="300" w:lineRule="atLeast"/>
        <w:ind w:left="1080"/>
        <w:rPr>
          <w:rFonts w:asciiTheme="minorHAnsi" w:hAnsiTheme="minorHAnsi" w:cs="Segoe UI"/>
        </w:rPr>
      </w:pPr>
    </w:p>
    <w:p w14:paraId="19E36EFE" w14:textId="77777777" w:rsidR="008207E3" w:rsidRPr="00625B99" w:rsidRDefault="008207E3" w:rsidP="008207E3">
      <w:pPr>
        <w:pStyle w:val="ListParagraph"/>
        <w:numPr>
          <w:ilvl w:val="0"/>
          <w:numId w:val="34"/>
        </w:numPr>
        <w:spacing w:line="300" w:lineRule="atLeast"/>
        <w:rPr>
          <w:rFonts w:asciiTheme="minorHAnsi" w:hAnsiTheme="minorHAnsi" w:cs="Segoe UI"/>
        </w:rPr>
      </w:pPr>
      <w:r w:rsidRPr="00625B99">
        <w:rPr>
          <w:rFonts w:asciiTheme="minorHAnsi" w:hAnsiTheme="minorHAnsi" w:cs="Segoe UI"/>
        </w:rPr>
        <w:t>"Limited visibility of practitioner availability"</w:t>
      </w:r>
    </w:p>
    <w:p w14:paraId="73B404AA" w14:textId="711DA8D9" w:rsidR="008207E3" w:rsidRPr="00625B99" w:rsidRDefault="008207E3" w:rsidP="008207E3">
      <w:pPr>
        <w:pStyle w:val="ListParagraph"/>
        <w:spacing w:line="300" w:lineRule="atLeast"/>
        <w:ind w:left="1080"/>
        <w:rPr>
          <w:rFonts w:asciiTheme="minorHAnsi" w:hAnsiTheme="minorHAnsi" w:cs="Segoe UI"/>
        </w:rPr>
      </w:pPr>
      <w:r w:rsidRPr="00625B99">
        <w:rPr>
          <w:rFonts w:asciiTheme="minorHAnsi" w:hAnsiTheme="minorHAnsi" w:cs="Segoe UI"/>
        </w:rPr>
        <w:t>Testability problem: Desired visibility level is not specified.</w:t>
      </w:r>
    </w:p>
    <w:p w14:paraId="1A2F96D5" w14:textId="5C23EAE3" w:rsidR="008207E3" w:rsidRPr="00625B99" w:rsidRDefault="008207E3" w:rsidP="008207E3">
      <w:pPr>
        <w:pStyle w:val="ListParagraph"/>
        <w:spacing w:line="300" w:lineRule="atLeast"/>
        <w:ind w:left="1080"/>
        <w:rPr>
          <w:rFonts w:asciiTheme="minorHAnsi" w:hAnsiTheme="minorHAnsi" w:cs="Segoe UI"/>
        </w:rPr>
      </w:pPr>
      <w:r w:rsidRPr="00625B99">
        <w:rPr>
          <w:rFonts w:asciiTheme="minorHAnsi" w:hAnsiTheme="minorHAnsi" w:cs="Segoe UI"/>
        </w:rPr>
        <w:t>Evidence-Based Issues</w:t>
      </w:r>
    </w:p>
    <w:p w14:paraId="6023C41B" w14:textId="77777777" w:rsidR="008207E3" w:rsidRPr="00625B99" w:rsidRDefault="008207E3" w:rsidP="008207E3">
      <w:pPr>
        <w:pStyle w:val="ListParagraph"/>
        <w:spacing w:line="300" w:lineRule="atLeast"/>
        <w:ind w:left="1080"/>
        <w:rPr>
          <w:rFonts w:asciiTheme="minorHAnsi" w:hAnsiTheme="minorHAnsi" w:cs="Segoe UI"/>
        </w:rPr>
      </w:pPr>
    </w:p>
    <w:p w14:paraId="127E6F15" w14:textId="77777777" w:rsidR="008207E3" w:rsidRPr="00625B99" w:rsidRDefault="008207E3" w:rsidP="008207E3">
      <w:pPr>
        <w:pStyle w:val="ListParagraph"/>
        <w:numPr>
          <w:ilvl w:val="0"/>
          <w:numId w:val="34"/>
        </w:numPr>
        <w:spacing w:line="300" w:lineRule="atLeast"/>
        <w:rPr>
          <w:rFonts w:asciiTheme="minorHAnsi" w:hAnsiTheme="minorHAnsi" w:cs="Segoe UI"/>
        </w:rPr>
      </w:pPr>
      <w:r w:rsidRPr="00625B99">
        <w:rPr>
          <w:rFonts w:asciiTheme="minorHAnsi" w:hAnsiTheme="minorHAnsi" w:cs="Segoe UI"/>
        </w:rPr>
        <w:t>"Basic operational reports"</w:t>
      </w:r>
    </w:p>
    <w:p w14:paraId="602753B1" w14:textId="3E27A8AB" w:rsidR="008207E3" w:rsidRPr="00625B99" w:rsidRDefault="008207E3" w:rsidP="008207E3">
      <w:pPr>
        <w:pStyle w:val="ListParagraph"/>
        <w:spacing w:line="300" w:lineRule="atLeast"/>
        <w:ind w:left="1080"/>
        <w:rPr>
          <w:rFonts w:asciiTheme="minorHAnsi" w:hAnsiTheme="minorHAnsi" w:cs="Segoe UI"/>
        </w:rPr>
      </w:pPr>
      <w:r w:rsidRPr="00625B99">
        <w:rPr>
          <w:rFonts w:asciiTheme="minorHAnsi" w:hAnsiTheme="minorHAnsi" w:cs="Segoe UI"/>
        </w:rPr>
        <w:t>Testability problem: Required reports are not identified.</w:t>
      </w:r>
    </w:p>
    <w:p w14:paraId="627B75B2" w14:textId="5FC29EF7" w:rsidR="008207E3" w:rsidRPr="00625B99" w:rsidRDefault="008207E3" w:rsidP="008207E3">
      <w:pPr>
        <w:pStyle w:val="ListParagraph"/>
        <w:spacing w:line="300" w:lineRule="atLeast"/>
        <w:ind w:left="1080"/>
        <w:rPr>
          <w:rFonts w:asciiTheme="minorHAnsi" w:hAnsiTheme="minorHAnsi" w:cs="Segoe UI"/>
        </w:rPr>
      </w:pPr>
      <w:r w:rsidRPr="00625B99">
        <w:rPr>
          <w:rFonts w:asciiTheme="minorHAnsi" w:hAnsiTheme="minorHAnsi" w:cs="Segoe UI"/>
        </w:rPr>
        <w:t>Evidence-Based Issues</w:t>
      </w:r>
    </w:p>
    <w:p w14:paraId="2FD22BF0" w14:textId="77777777" w:rsidR="008207E3" w:rsidRPr="00625B99" w:rsidRDefault="008207E3" w:rsidP="008207E3">
      <w:pPr>
        <w:pStyle w:val="ListParagraph"/>
        <w:spacing w:line="300" w:lineRule="atLeast"/>
        <w:ind w:left="1080"/>
        <w:rPr>
          <w:rFonts w:asciiTheme="minorHAnsi" w:hAnsiTheme="minorHAnsi" w:cs="Segoe UI"/>
        </w:rPr>
      </w:pPr>
    </w:p>
    <w:p w14:paraId="31E6B91D" w14:textId="77777777" w:rsidR="008207E3" w:rsidRPr="00625B99" w:rsidRDefault="008207E3" w:rsidP="008207E3">
      <w:pPr>
        <w:pStyle w:val="ListParagraph"/>
        <w:numPr>
          <w:ilvl w:val="0"/>
          <w:numId w:val="34"/>
        </w:numPr>
        <w:spacing w:line="300" w:lineRule="atLeast"/>
        <w:rPr>
          <w:rFonts w:asciiTheme="minorHAnsi" w:hAnsiTheme="minorHAnsi" w:cs="Segoe UI"/>
        </w:rPr>
      </w:pPr>
      <w:r w:rsidRPr="00625B99">
        <w:rPr>
          <w:rFonts w:asciiTheme="minorHAnsi" w:hAnsiTheme="minorHAnsi" w:cs="Segoe UI"/>
        </w:rPr>
        <w:lastRenderedPageBreak/>
        <w:t>"Difficulty locating patient records"</w:t>
      </w:r>
    </w:p>
    <w:p w14:paraId="42F00256" w14:textId="24C4EDE2" w:rsidR="008207E3" w:rsidRPr="00625B99" w:rsidRDefault="008207E3" w:rsidP="008207E3">
      <w:pPr>
        <w:pStyle w:val="ListParagraph"/>
        <w:spacing w:line="300" w:lineRule="atLeast"/>
        <w:ind w:left="1080"/>
        <w:rPr>
          <w:rFonts w:asciiTheme="minorHAnsi" w:hAnsiTheme="minorHAnsi" w:cs="Segoe UI"/>
        </w:rPr>
      </w:pPr>
      <w:r w:rsidRPr="00625B99">
        <w:rPr>
          <w:rFonts w:asciiTheme="minorHAnsi" w:hAnsiTheme="minorHAnsi" w:cs="Segoe UI"/>
        </w:rPr>
        <w:t>Testability problem: No target retrieval time or success criteria are specified.</w:t>
      </w:r>
    </w:p>
    <w:p w14:paraId="00BF14B0" w14:textId="0C9676EF" w:rsidR="008207E3" w:rsidRPr="00625B99" w:rsidRDefault="008207E3" w:rsidP="008207E3">
      <w:pPr>
        <w:pStyle w:val="ListParagraph"/>
        <w:spacing w:line="300" w:lineRule="atLeast"/>
        <w:ind w:left="1080"/>
        <w:rPr>
          <w:rFonts w:asciiTheme="minorHAnsi" w:hAnsiTheme="minorHAnsi" w:cs="Segoe UI"/>
        </w:rPr>
      </w:pPr>
      <w:r w:rsidRPr="00625B99">
        <w:rPr>
          <w:rFonts w:asciiTheme="minorHAnsi" w:hAnsiTheme="minorHAnsi" w:cs="Segoe UI"/>
        </w:rPr>
        <w:t>Evidence-Based Issues</w:t>
      </w:r>
    </w:p>
    <w:p w14:paraId="6407AC45" w14:textId="77777777" w:rsidR="000A18CA" w:rsidRPr="00625B99" w:rsidRDefault="00000000">
      <w:pPr>
        <w:pStyle w:val="Heading1"/>
        <w:rPr>
          <w:rFonts w:asciiTheme="minorHAnsi" w:hAnsiTheme="minorHAnsi"/>
          <w:b w:val="0"/>
          <w:bCs w:val="0"/>
          <w:sz w:val="24"/>
          <w:szCs w:val="24"/>
        </w:rPr>
      </w:pPr>
      <w:r w:rsidRPr="00625B99">
        <w:rPr>
          <w:rFonts w:asciiTheme="minorHAnsi" w:hAnsiTheme="minorHAnsi"/>
          <w:b w:val="0"/>
          <w:bCs w:val="0"/>
          <w:sz w:val="24"/>
          <w:szCs w:val="24"/>
        </w:rPr>
        <w:t>Part H - Finalise SmartCare v0.2</w:t>
      </w:r>
    </w:p>
    <w:p w14:paraId="1568B36D" w14:textId="77777777" w:rsidR="000A18CA" w:rsidRPr="00625B99" w:rsidRDefault="00000000">
      <w:pPr>
        <w:rPr>
          <w:rFonts w:asciiTheme="minorHAnsi" w:hAnsiTheme="minorHAnsi"/>
        </w:rPr>
      </w:pPr>
      <w:r w:rsidRPr="00625B99">
        <w:rPr>
          <w:rFonts w:asciiTheme="minorHAnsi" w:hAnsiTheme="minorHAnsi"/>
        </w:rPr>
        <w:t>Submit stakeholder analysis, scope, 8-12 FRs, 4-6 NFRs, 4-6 user stories, acceptance criteria, assumptions/open questions and selected AI review evidence.</w:t>
      </w:r>
    </w:p>
    <w:p w14:paraId="6CB826B3" w14:textId="77777777" w:rsidR="000A18CA" w:rsidRPr="00625B99" w:rsidRDefault="00000000">
      <w:pPr>
        <w:pStyle w:val="Heading1"/>
        <w:rPr>
          <w:rFonts w:asciiTheme="minorHAnsi" w:hAnsiTheme="minorHAnsi"/>
          <w:b w:val="0"/>
          <w:bCs w:val="0"/>
          <w:sz w:val="24"/>
          <w:szCs w:val="24"/>
        </w:rPr>
      </w:pPr>
      <w:r w:rsidRPr="00625B99">
        <w:rPr>
          <w:rFonts w:asciiTheme="minorHAnsi" w:hAnsiTheme="minorHAnsi"/>
          <w:b w:val="0"/>
          <w:bCs w:val="0"/>
          <w:sz w:val="24"/>
          <w:szCs w:val="24"/>
        </w:rPr>
        <w:t>Reflection</w:t>
      </w:r>
    </w:p>
    <w:p w14:paraId="6FB19384" w14:textId="77777777" w:rsidR="000A18CA" w:rsidRPr="00625B99" w:rsidRDefault="00000000">
      <w:pPr>
        <w:rPr>
          <w:rFonts w:asciiTheme="minorHAnsi" w:hAnsiTheme="minorHAnsi"/>
        </w:rPr>
      </w:pPr>
      <w:r w:rsidRPr="00625B99">
        <w:rPr>
          <w:rFonts w:asciiTheme="minorHAnsi" w:hAnsiTheme="minorHAnsi"/>
        </w:rPr>
        <w:t>In 150-250 words: What did AI notice that you missed? What did AI invent or overreach on? Which requirement changed after review? Why must requirements have evidence?</w:t>
      </w:r>
    </w:p>
    <w:p w14:paraId="7D828448" w14:textId="7D139161" w:rsidR="00957C8A" w:rsidRPr="00625B99" w:rsidRDefault="00957C8A">
      <w:pPr>
        <w:rPr>
          <w:rFonts w:asciiTheme="minorHAnsi" w:hAnsiTheme="minorHAnsi"/>
        </w:rPr>
      </w:pPr>
    </w:p>
    <w:p w14:paraId="5FD5BF1C" w14:textId="5BDBAA70" w:rsidR="00957C8A" w:rsidRPr="00625B99" w:rsidRDefault="00957C8A">
      <w:pPr>
        <w:rPr>
          <w:rFonts w:asciiTheme="minorHAnsi" w:hAnsiTheme="minorHAnsi"/>
        </w:rPr>
      </w:pPr>
      <w:r w:rsidRPr="00625B99">
        <w:rPr>
          <w:rFonts w:asciiTheme="minorHAnsi" w:hAnsiTheme="minorHAnsi"/>
        </w:rPr>
        <w:t>The AI identified several issues that I may have overlooked, particularly around ambiguity and testability. For example, it highlighted that terms such as ‘patient management’, ‘practitioner management’, ‘reliable appointment history’, and ‘</w:t>
      </w:r>
      <w:r w:rsidR="00625B99" w:rsidRPr="00625B99">
        <w:rPr>
          <w:rFonts w:asciiTheme="minorHAnsi" w:hAnsiTheme="minorHAnsi"/>
        </w:rPr>
        <w:t>basic</w:t>
      </w:r>
      <w:r w:rsidRPr="00625B99">
        <w:rPr>
          <w:rFonts w:asciiTheme="minorHAnsi" w:hAnsiTheme="minorHAnsi"/>
        </w:rPr>
        <w:t xml:space="preserve"> operational reports’ are too vague to guide development or testing. It also pointed out that appointment </w:t>
      </w:r>
      <w:r w:rsidR="00625B99" w:rsidRPr="00625B99">
        <w:rPr>
          <w:rFonts w:asciiTheme="minorHAnsi" w:hAnsiTheme="minorHAnsi"/>
        </w:rPr>
        <w:t>status</w:t>
      </w:r>
      <w:r w:rsidRPr="00625B99">
        <w:rPr>
          <w:rFonts w:asciiTheme="minorHAnsi" w:hAnsiTheme="minorHAnsi"/>
        </w:rPr>
        <w:t xml:space="preserve"> </w:t>
      </w:r>
      <w:r w:rsidR="00625B99" w:rsidRPr="00625B99">
        <w:rPr>
          <w:rFonts w:asciiTheme="minorHAnsi" w:hAnsiTheme="minorHAnsi"/>
        </w:rPr>
        <w:t>is</w:t>
      </w:r>
      <w:r w:rsidRPr="00625B99">
        <w:rPr>
          <w:rFonts w:asciiTheme="minorHAnsi" w:hAnsiTheme="minorHAnsi"/>
        </w:rPr>
        <w:t xml:space="preserve"> not defined and that </w:t>
      </w:r>
      <w:r w:rsidR="00625B99" w:rsidRPr="00625B99">
        <w:rPr>
          <w:rFonts w:asciiTheme="minorHAnsi" w:hAnsiTheme="minorHAnsi"/>
        </w:rPr>
        <w:t>the</w:t>
      </w:r>
      <w:r w:rsidRPr="00625B99">
        <w:rPr>
          <w:rFonts w:asciiTheme="minorHAnsi" w:hAnsiTheme="minorHAnsi"/>
        </w:rPr>
        <w:t xml:space="preserve"> meaning of ‘</w:t>
      </w:r>
      <w:r w:rsidR="00625B99" w:rsidRPr="00625B99">
        <w:rPr>
          <w:rFonts w:asciiTheme="minorHAnsi" w:hAnsiTheme="minorHAnsi"/>
        </w:rPr>
        <w:t>duplicate</w:t>
      </w:r>
      <w:r w:rsidRPr="00625B99">
        <w:rPr>
          <w:rFonts w:asciiTheme="minorHAnsi" w:hAnsiTheme="minorHAnsi"/>
        </w:rPr>
        <w:t xml:space="preserve"> appointment bookings</w:t>
      </w:r>
      <w:r w:rsidR="00625B99" w:rsidRPr="00625B99">
        <w:rPr>
          <w:rFonts w:asciiTheme="minorHAnsi" w:hAnsiTheme="minorHAnsi"/>
        </w:rPr>
        <w:t>’ is unclear. These observations are supported by the case study and reveal areas requiring clarification</w:t>
      </w:r>
    </w:p>
    <w:p w14:paraId="3BF0A93E" w14:textId="77777777" w:rsidR="00625B99" w:rsidRPr="00625B99" w:rsidRDefault="00625B99">
      <w:pPr>
        <w:rPr>
          <w:rFonts w:asciiTheme="minorHAnsi" w:hAnsiTheme="minorHAnsi"/>
        </w:rPr>
      </w:pPr>
    </w:p>
    <w:p w14:paraId="10233BDB" w14:textId="55AAADFB" w:rsidR="00625B99" w:rsidRPr="00625B99" w:rsidRDefault="00625B99">
      <w:pPr>
        <w:rPr>
          <w:rFonts w:asciiTheme="minorHAnsi" w:hAnsiTheme="minorHAnsi"/>
        </w:rPr>
      </w:pPr>
      <w:r w:rsidRPr="00625B99">
        <w:rPr>
          <w:rFonts w:asciiTheme="minorHAnsi" w:hAnsiTheme="minorHAnsi"/>
        </w:rPr>
        <w:t>However, the AI also overreached in some areas. Questions about user accounts, login functionality, simultaneous users, and access permission were not mentioned in the case study. While these may be important during requirement collection, they are assumption rather than evidence-based requirement. Therefore, they should be treated only as clarifications questions and not as actual system requirement.</w:t>
      </w:r>
    </w:p>
    <w:p w14:paraId="07833EE9" w14:textId="77777777" w:rsidR="00625B99" w:rsidRPr="00625B99" w:rsidRDefault="00625B99">
      <w:pPr>
        <w:rPr>
          <w:rFonts w:asciiTheme="minorHAnsi" w:hAnsiTheme="minorHAnsi"/>
        </w:rPr>
      </w:pPr>
    </w:p>
    <w:p w14:paraId="1BCB721B" w14:textId="63129C5A" w:rsidR="00625B99" w:rsidRPr="00625B99" w:rsidRDefault="00625B99">
      <w:pPr>
        <w:rPr>
          <w:rFonts w:asciiTheme="minorHAnsi" w:hAnsiTheme="minorHAnsi"/>
        </w:rPr>
      </w:pPr>
      <w:r w:rsidRPr="00625B99">
        <w:rPr>
          <w:rFonts w:asciiTheme="minorHAnsi" w:hAnsiTheme="minorHAnsi"/>
        </w:rPr>
        <w:t>One requirement that changed after review was the concept if appointment management, Initially, it appeared straightforward, but the review showed that its scope was unidentified. Clarifications were needed regarding booking, cancellation, rescheduling, status updates, and history tracking before the requirement could be considered complete and testable.</w:t>
      </w:r>
    </w:p>
    <w:p w14:paraId="392959DE" w14:textId="77777777" w:rsidR="00625B99" w:rsidRPr="00625B99" w:rsidRDefault="00625B99">
      <w:pPr>
        <w:rPr>
          <w:rFonts w:asciiTheme="minorHAnsi" w:hAnsiTheme="minorHAnsi"/>
        </w:rPr>
      </w:pPr>
    </w:p>
    <w:p w14:paraId="2346AB29" w14:textId="245623A3" w:rsidR="00625B99" w:rsidRPr="00625B99" w:rsidRDefault="00625B99">
      <w:pPr>
        <w:rPr>
          <w:rFonts w:asciiTheme="minorHAnsi" w:hAnsiTheme="minorHAnsi"/>
        </w:rPr>
      </w:pPr>
      <w:r w:rsidRPr="00625B99">
        <w:rPr>
          <w:rFonts w:asciiTheme="minorHAnsi" w:hAnsiTheme="minorHAnsi"/>
        </w:rPr>
        <w:t>Requirement must be supported by evidence because they should reflect actual stakeholder needs, not assumptions made by analysts or developers. Evidence ensures traceability, reduces misunderstanding, prevents scope creep, and provid3 a clear basis for validating and testing. Without evidence, a system may be built around features that stakeholders never requested.</w:t>
      </w:r>
    </w:p>
    <w:sectPr w:rsidR="00625B99" w:rsidRPr="00625B9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15B57"/>
    <w:multiLevelType w:val="multilevel"/>
    <w:tmpl w:val="E5F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730A7"/>
    <w:multiLevelType w:val="hybridMultilevel"/>
    <w:tmpl w:val="F99A43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85E3DD3"/>
    <w:multiLevelType w:val="hybridMultilevel"/>
    <w:tmpl w:val="7736C5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14363F4"/>
    <w:multiLevelType w:val="hybridMultilevel"/>
    <w:tmpl w:val="A72268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AFE47A9"/>
    <w:multiLevelType w:val="multilevel"/>
    <w:tmpl w:val="AEB6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97A6A"/>
    <w:multiLevelType w:val="multilevel"/>
    <w:tmpl w:val="06BE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B57BE"/>
    <w:multiLevelType w:val="hybridMultilevel"/>
    <w:tmpl w:val="714AA3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B092915"/>
    <w:multiLevelType w:val="multilevel"/>
    <w:tmpl w:val="A10C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D3B4F"/>
    <w:multiLevelType w:val="hybridMultilevel"/>
    <w:tmpl w:val="2FC293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0B7967"/>
    <w:multiLevelType w:val="hybridMultilevel"/>
    <w:tmpl w:val="A622F4CA"/>
    <w:lvl w:ilvl="0" w:tplc="4858D0BE">
      <w:start w:val="1"/>
      <w:numFmt w:val="bullet"/>
      <w:lvlText w:val="-"/>
      <w:lvlJc w:val="left"/>
      <w:pPr>
        <w:ind w:left="720" w:hanging="36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D9475C"/>
    <w:multiLevelType w:val="hybridMultilevel"/>
    <w:tmpl w:val="EBAA61A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C8215C5"/>
    <w:multiLevelType w:val="hybridMultilevel"/>
    <w:tmpl w:val="50982990"/>
    <w:lvl w:ilvl="0" w:tplc="C0588DEE">
      <w:start w:val="1"/>
      <w:numFmt w:val="bullet"/>
      <w:lvlText w:val="-"/>
      <w:lvlJc w:val="left"/>
      <w:pPr>
        <w:ind w:left="720" w:hanging="36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3892725"/>
    <w:multiLevelType w:val="multilevel"/>
    <w:tmpl w:val="CE66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06BA3"/>
    <w:multiLevelType w:val="multilevel"/>
    <w:tmpl w:val="22B6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97FED"/>
    <w:multiLevelType w:val="multilevel"/>
    <w:tmpl w:val="EE58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4220F2"/>
    <w:multiLevelType w:val="hybridMultilevel"/>
    <w:tmpl w:val="DD60469A"/>
    <w:lvl w:ilvl="0" w:tplc="83E424D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524E3004"/>
    <w:multiLevelType w:val="hybridMultilevel"/>
    <w:tmpl w:val="447243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343723C"/>
    <w:multiLevelType w:val="multilevel"/>
    <w:tmpl w:val="9686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D76CA7"/>
    <w:multiLevelType w:val="multilevel"/>
    <w:tmpl w:val="062A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613F4D"/>
    <w:multiLevelType w:val="hybridMultilevel"/>
    <w:tmpl w:val="456C8B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4CA7868"/>
    <w:multiLevelType w:val="multilevel"/>
    <w:tmpl w:val="1E10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594118"/>
    <w:multiLevelType w:val="multilevel"/>
    <w:tmpl w:val="0942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EB5B77"/>
    <w:multiLevelType w:val="hybridMultilevel"/>
    <w:tmpl w:val="AFFE13A0"/>
    <w:lvl w:ilvl="0" w:tplc="37ECB01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7E294486"/>
    <w:multiLevelType w:val="multilevel"/>
    <w:tmpl w:val="0DDC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8058A9"/>
    <w:multiLevelType w:val="hybridMultilevel"/>
    <w:tmpl w:val="173A80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1217087174">
    <w:abstractNumId w:val="12"/>
  </w:num>
  <w:num w:numId="11" w16cid:durableId="1474834188">
    <w:abstractNumId w:val="25"/>
  </w:num>
  <w:num w:numId="12" w16cid:durableId="636838365">
    <w:abstractNumId w:val="15"/>
  </w:num>
  <w:num w:numId="13" w16cid:durableId="257493479">
    <w:abstractNumId w:val="28"/>
  </w:num>
  <w:num w:numId="14" w16cid:durableId="468329889">
    <w:abstractNumId w:val="11"/>
  </w:num>
  <w:num w:numId="15" w16cid:durableId="2127499227">
    <w:abstractNumId w:val="10"/>
  </w:num>
  <w:num w:numId="16" w16cid:durableId="1565290653">
    <w:abstractNumId w:val="33"/>
  </w:num>
  <w:num w:numId="17" w16cid:durableId="1396781091">
    <w:abstractNumId w:val="20"/>
  </w:num>
  <w:num w:numId="18" w16cid:durableId="1073312426">
    <w:abstractNumId w:val="18"/>
  </w:num>
  <w:num w:numId="19" w16cid:durableId="1990398316">
    <w:abstractNumId w:val="17"/>
  </w:num>
  <w:num w:numId="20" w16cid:durableId="1385443553">
    <w:abstractNumId w:val="9"/>
  </w:num>
  <w:num w:numId="21" w16cid:durableId="1263953921">
    <w:abstractNumId w:val="26"/>
  </w:num>
  <w:num w:numId="22" w16cid:durableId="1165589147">
    <w:abstractNumId w:val="16"/>
  </w:num>
  <w:num w:numId="23" w16cid:durableId="128283845">
    <w:abstractNumId w:val="19"/>
  </w:num>
  <w:num w:numId="24" w16cid:durableId="367724115">
    <w:abstractNumId w:val="32"/>
  </w:num>
  <w:num w:numId="25" w16cid:durableId="1516113">
    <w:abstractNumId w:val="21"/>
  </w:num>
  <w:num w:numId="26" w16cid:durableId="949358685">
    <w:abstractNumId w:val="22"/>
  </w:num>
  <w:num w:numId="27" w16cid:durableId="330380054">
    <w:abstractNumId w:val="13"/>
  </w:num>
  <w:num w:numId="28" w16cid:durableId="553852336">
    <w:abstractNumId w:val="14"/>
  </w:num>
  <w:num w:numId="29" w16cid:durableId="2118328130">
    <w:abstractNumId w:val="29"/>
  </w:num>
  <w:num w:numId="30" w16cid:durableId="278491446">
    <w:abstractNumId w:val="30"/>
  </w:num>
  <w:num w:numId="31" w16cid:durableId="190579556">
    <w:abstractNumId w:val="27"/>
  </w:num>
  <w:num w:numId="32" w16cid:durableId="1279993881">
    <w:abstractNumId w:val="23"/>
  </w:num>
  <w:num w:numId="33" w16cid:durableId="983393041">
    <w:abstractNumId w:val="24"/>
  </w:num>
  <w:num w:numId="34" w16cid:durableId="2027174729">
    <w:abstractNumId w:val="3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8CA"/>
    <w:rsid w:val="0015074B"/>
    <w:rsid w:val="001D1255"/>
    <w:rsid w:val="0029639D"/>
    <w:rsid w:val="00326F90"/>
    <w:rsid w:val="00413FEB"/>
    <w:rsid w:val="004B0A89"/>
    <w:rsid w:val="00625B99"/>
    <w:rsid w:val="00754A03"/>
    <w:rsid w:val="007C691B"/>
    <w:rsid w:val="008207E3"/>
    <w:rsid w:val="00915DDA"/>
    <w:rsid w:val="00957C8A"/>
    <w:rsid w:val="009E411F"/>
    <w:rsid w:val="00AA1D8D"/>
    <w:rsid w:val="00B47730"/>
    <w:rsid w:val="00BC0F05"/>
    <w:rsid w:val="00BD6D97"/>
    <w:rsid w:val="00C91B8B"/>
    <w:rsid w:val="00C966D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7E3"/>
    <w:pPr>
      <w:spacing w:after="0" w:line="240" w:lineRule="auto"/>
    </w:pPr>
    <w:rPr>
      <w:rFonts w:ascii="Times New Roman" w:eastAsia="Times New Roman" w:hAnsi="Times New Roman" w:cs="Times New Roman"/>
      <w:sz w:val="24"/>
      <w:szCs w:val="24"/>
      <w:lang w:val="en-AU"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D1255"/>
    <w:pPr>
      <w:spacing w:before="100" w:beforeAutospacing="1" w:after="100" w:afterAutospacing="1"/>
    </w:pPr>
  </w:style>
  <w:style w:type="paragraph" w:customStyle="1" w:styleId="p1">
    <w:name w:val="p1"/>
    <w:basedOn w:val="Normal"/>
    <w:rsid w:val="00C91B8B"/>
    <w:pPr>
      <w:spacing w:before="100" w:beforeAutospacing="1" w:after="100" w:afterAutospacing="1"/>
    </w:pPr>
  </w:style>
  <w:style w:type="character" w:customStyle="1" w:styleId="s1">
    <w:name w:val="s1"/>
    <w:basedOn w:val="DefaultParagraphFont"/>
    <w:rsid w:val="00C91B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2410</Words>
  <Characters>13743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Namita Bhujel</cp:lastModifiedBy>
  <cp:revision>2</cp:revision>
  <dcterms:created xsi:type="dcterms:W3CDTF">2026-09-11T10:04:00Z</dcterms:created>
  <dcterms:modified xsi:type="dcterms:W3CDTF">2026-09-11T10:04:00Z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