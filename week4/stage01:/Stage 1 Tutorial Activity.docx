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0F12FF84" w:rsidR="0061036F" w:rsidRDefault="00943F85">
      <w:pPr>
        <w:pStyle w:val="ListBullet"/>
      </w:pPr>
      <w:r>
        <w:t>Recognize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41619635" w:rsidR="0061036F" w:rsidRDefault="00000000">
      <w:r>
        <w:t xml:space="preserve">1. </w:t>
      </w:r>
      <w:r w:rsidR="00943F85">
        <w:t>Problem solving skills</w:t>
      </w:r>
    </w:p>
    <w:p w14:paraId="1B9BB124" w14:textId="15F38A71" w:rsidR="0061036F" w:rsidRDefault="00000000">
      <w:r>
        <w:t>2.</w:t>
      </w:r>
      <w:r w:rsidR="000F37CE">
        <w:t xml:space="preserve"> </w:t>
      </w:r>
      <w:r w:rsidR="00943F85">
        <w:t>Testing and debugging</w:t>
      </w:r>
    </w:p>
    <w:p w14:paraId="3EE76B40" w14:textId="10E807A5" w:rsidR="0061036F" w:rsidRDefault="00000000">
      <w:r>
        <w:t xml:space="preserve">3. </w:t>
      </w:r>
      <w:r w:rsidR="00943F85">
        <w:t>Ethics and professional responsibility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1A0C5F22" w:rsidR="0061036F" w:rsidRDefault="00943F85">
            <w:r>
              <w:t>Yes</w:t>
            </w:r>
          </w:p>
        </w:tc>
        <w:tc>
          <w:tcPr>
            <w:tcW w:w="2520" w:type="dxa"/>
          </w:tcPr>
          <w:p w14:paraId="408028B2" w14:textId="0B822DFC" w:rsidR="0061036F" w:rsidRDefault="00943F85">
            <w:r>
              <w:t>No</w:t>
            </w:r>
          </w:p>
        </w:tc>
        <w:tc>
          <w:tcPr>
            <w:tcW w:w="2520" w:type="dxa"/>
          </w:tcPr>
          <w:p w14:paraId="0FA60EBB" w14:textId="4344BFB7" w:rsidR="0061036F" w:rsidRDefault="00943F85">
            <w:r>
              <w:t>The student is mainly writing code to perform calculations. It is a small, simple program with limited requirements, testing, security, and maintenance concerns.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2768BE0F" w:rsidR="0061036F" w:rsidRDefault="00943F85">
            <w:r>
              <w:t xml:space="preserve">Yes </w:t>
            </w:r>
          </w:p>
        </w:tc>
        <w:tc>
          <w:tcPr>
            <w:tcW w:w="2520" w:type="dxa"/>
          </w:tcPr>
          <w:p w14:paraId="733E931E" w14:textId="030C345A" w:rsidR="0061036F" w:rsidRDefault="00943F85">
            <w:r>
              <w:t>Yes</w:t>
            </w:r>
          </w:p>
        </w:tc>
        <w:tc>
          <w:tcPr>
            <w:tcW w:w="2520" w:type="dxa"/>
          </w:tcPr>
          <w:p w14:paraId="429EE726" w14:textId="26538F54" w:rsidR="0061036F" w:rsidRDefault="00943F85">
            <w:r>
              <w:t>It requires requirement analysis, system design, database design, security, testing, teamwork, documentation, maintenance, reliability, and handling real-world risks.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54D4E741" w:rsidR="0061036F" w:rsidRDefault="00943F85">
            <w:r>
              <w:t>Yes</w:t>
            </w:r>
          </w:p>
        </w:tc>
        <w:tc>
          <w:tcPr>
            <w:tcW w:w="2520" w:type="dxa"/>
          </w:tcPr>
          <w:p w14:paraId="12FAB74C" w14:textId="58C8F0B4" w:rsidR="0061036F" w:rsidRDefault="000571DA">
            <w:r>
              <w:t>Not sure</w:t>
            </w:r>
          </w:p>
        </w:tc>
        <w:tc>
          <w:tcPr>
            <w:tcW w:w="2520" w:type="dxa"/>
          </w:tcPr>
          <w:p w14:paraId="37569323" w14:textId="0AA96748" w:rsidR="0061036F" w:rsidRDefault="00943F85">
            <w:r>
              <w:t>AI can generate code, but software engineering is needed to determine requirements, verify the generated code, test it, address security/privacy and ensure the application works correctly for users.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652F0FBC" w:rsidR="0061036F" w:rsidRDefault="00943F85">
            <w:r>
              <w:t>Patients</w:t>
            </w:r>
          </w:p>
        </w:tc>
        <w:tc>
          <w:tcPr>
            <w:tcW w:w="5040" w:type="dxa"/>
          </w:tcPr>
          <w:p w14:paraId="510A605F" w14:textId="71206DF2" w:rsidR="0061036F" w:rsidRDefault="00943F85">
            <w:r>
              <w:t>Easy appointment booking, access to their appointment details, and secure handling of personal information.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08FA715F" w:rsidR="0061036F" w:rsidRDefault="00943F85">
            <w:r>
              <w:t>Receptionist</w:t>
            </w:r>
          </w:p>
        </w:tc>
        <w:tc>
          <w:tcPr>
            <w:tcW w:w="5040" w:type="dxa"/>
          </w:tcPr>
          <w:p w14:paraId="085F7F56" w14:textId="68BAD1BB" w:rsidR="0061036F" w:rsidRDefault="00943F85">
            <w:r>
              <w:t>Easy management of patients, appointments, cancellations and schedules.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50FC0EFB" w:rsidR="0061036F" w:rsidRDefault="00943F85">
            <w:r>
              <w:t>Doctors</w:t>
            </w:r>
          </w:p>
        </w:tc>
        <w:tc>
          <w:tcPr>
            <w:tcW w:w="5040" w:type="dxa"/>
          </w:tcPr>
          <w:p w14:paraId="1FDD4449" w14:textId="4AEAF309" w:rsidR="0061036F" w:rsidRDefault="00943F85">
            <w:r>
              <w:t>Access to relevant patient information and up-date appointment schedule.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6D31BD34" w:rsidR="0061036F" w:rsidRDefault="000571DA">
            <w:r>
              <w:t>Manager</w:t>
            </w:r>
          </w:p>
        </w:tc>
        <w:tc>
          <w:tcPr>
            <w:tcW w:w="5040" w:type="dxa"/>
          </w:tcPr>
          <w:p w14:paraId="500F0FBE" w14:textId="36B1F547" w:rsidR="0061036F" w:rsidRDefault="00943F85">
            <w:r>
              <w:t>Reports, staff schedules, clinic performance information, and overall system management.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52345ED6" w:rsidR="0061036F" w:rsidRDefault="00000000">
      <w:r>
        <w:t xml:space="preserve">1. </w:t>
      </w:r>
      <w:r w:rsidR="000571DA">
        <w:t>Duplicate appointment bookings.</w:t>
      </w:r>
    </w:p>
    <w:p w14:paraId="76B7BF41" w14:textId="270B88DE" w:rsidR="0061036F" w:rsidRDefault="00000000">
      <w:r>
        <w:t xml:space="preserve">2. </w:t>
      </w:r>
      <w:r w:rsidR="000571DA">
        <w:t>Difficult locating patient records.</w:t>
      </w:r>
    </w:p>
    <w:p w14:paraId="02311C06" w14:textId="451B8F69" w:rsidR="0061036F" w:rsidRDefault="00000000">
      <w:r>
        <w:t xml:space="preserve">3. </w:t>
      </w:r>
      <w:r w:rsidR="000571DA">
        <w:t>Inconsistent appointment status information.</w:t>
      </w:r>
    </w:p>
    <w:p w14:paraId="310CCBF3" w14:textId="6854059F" w:rsidR="0061036F" w:rsidRDefault="00000000">
      <w:r>
        <w:t xml:space="preserve">4. </w:t>
      </w:r>
      <w:r w:rsidR="000571DA">
        <w:t>Limited visibility of practitioner availability.</w:t>
      </w:r>
    </w:p>
    <w:p w14:paraId="1A3478ED" w14:textId="306E8B80" w:rsidR="000571DA" w:rsidRDefault="000571DA">
      <w:r>
        <w:t>5. Manual cancellation process.</w:t>
      </w:r>
    </w:p>
    <w:p w14:paraId="0EE10B95" w14:textId="0AEF8B45" w:rsidR="000571DA" w:rsidRDefault="000571DA">
      <w:r>
        <w:t>6. Lack of reliable appointment history.</w:t>
      </w:r>
    </w:p>
    <w:p w14:paraId="03BABF25" w14:textId="5D96165A" w:rsidR="000571DA" w:rsidRDefault="000571DA">
      <w:r>
        <w:t>7. Difficulty producing basic operational report.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CA428E9" w14:textId="2A0EB4D7" w:rsidR="0061036F" w:rsidRDefault="000F37CE" w:rsidP="000F37CE">
      <w:pPr>
        <w:pStyle w:val="ListParagraph"/>
        <w:numPr>
          <w:ilvl w:val="0"/>
          <w:numId w:val="10"/>
        </w:numPr>
      </w:pPr>
      <w:r>
        <w:t>How are patients records currently created, stored, and updated?</w:t>
      </w:r>
    </w:p>
    <w:p w14:paraId="77704B89" w14:textId="39AEAEFD" w:rsidR="000F37CE" w:rsidRDefault="000F37CE" w:rsidP="000F37CE">
      <w:pPr>
        <w:pStyle w:val="ListParagraph"/>
        <w:numPr>
          <w:ilvl w:val="0"/>
          <w:numId w:val="10"/>
        </w:numPr>
      </w:pPr>
      <w:r>
        <w:t>What information about patients’ needs to be stored in the new system?</w:t>
      </w:r>
    </w:p>
    <w:p w14:paraId="6ECCFDDE" w14:textId="33248C4F" w:rsidR="000F37CE" w:rsidRDefault="000F37CE" w:rsidP="000F37CE">
      <w:pPr>
        <w:pStyle w:val="ListParagraph"/>
        <w:numPr>
          <w:ilvl w:val="0"/>
          <w:numId w:val="10"/>
        </w:numPr>
      </w:pPr>
      <w:r>
        <w:t>How are appointments currently booked, changed, and cancelled?</w:t>
      </w:r>
    </w:p>
    <w:p w14:paraId="329B0F13" w14:textId="0968040E" w:rsidR="000F37CE" w:rsidRDefault="000F37CE" w:rsidP="000F37CE">
      <w:pPr>
        <w:pStyle w:val="ListParagraph"/>
        <w:numPr>
          <w:ilvl w:val="0"/>
          <w:numId w:val="10"/>
        </w:numPr>
      </w:pPr>
      <w:r>
        <w:t>Should patients be able to book appointments online themselves?</w:t>
      </w:r>
    </w:p>
    <w:p w14:paraId="17CD585B" w14:textId="757A002B" w:rsidR="000F37CE" w:rsidRDefault="000571DA" w:rsidP="000F37CE">
      <w:pPr>
        <w:pStyle w:val="ListParagraph"/>
        <w:numPr>
          <w:ilvl w:val="0"/>
          <w:numId w:val="10"/>
        </w:numPr>
      </w:pPr>
      <w:r>
        <w:t>Do you need any appointment history?</w:t>
      </w:r>
    </w:p>
    <w:p w14:paraId="4E0767DA" w14:textId="7B7FAD2B" w:rsidR="000F37CE" w:rsidRDefault="000F37CE" w:rsidP="000F37CE">
      <w:pPr>
        <w:pStyle w:val="ListParagraph"/>
        <w:numPr>
          <w:ilvl w:val="0"/>
          <w:numId w:val="10"/>
        </w:numPr>
      </w:pPr>
      <w:r>
        <w:t>What information does doctors need to access about their patients?</w:t>
      </w:r>
    </w:p>
    <w:p w14:paraId="1F122856" w14:textId="4966E924" w:rsidR="000571DA" w:rsidRDefault="000571DA" w:rsidP="000F37CE">
      <w:pPr>
        <w:pStyle w:val="ListParagraph"/>
        <w:numPr>
          <w:ilvl w:val="0"/>
          <w:numId w:val="10"/>
        </w:numPr>
      </w:pPr>
      <w:r>
        <w:t>What information about the doctor are we expecting?</w:t>
      </w:r>
    </w:p>
    <w:p w14:paraId="00C23602" w14:textId="77777777" w:rsidR="0061036F" w:rsidRDefault="00000000">
      <w:pPr>
        <w:pStyle w:val="Heading1"/>
      </w:pPr>
      <w:r>
        <w:lastRenderedPageBreak/>
        <w:t>Activity 4 - Critique an AI Response (15 minutes)</w:t>
      </w:r>
    </w:p>
    <w:p w14:paraId="359EA984" w14:textId="1FBE20A1" w:rsidR="0061036F" w:rsidRDefault="00000000">
      <w:r>
        <w:t xml:space="preserve">An AI assistant </w:t>
      </w:r>
      <w:r w:rsidR="000F37CE">
        <w:t>suggests</w:t>
      </w:r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2518"/>
        <w:gridCol w:w="2516"/>
        <w:gridCol w:w="2517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5C8F8706" w:rsidR="0061036F" w:rsidRDefault="000F37CE">
            <w:r>
              <w:t>Yes, the clinic currently uses spreadsheets and paper records to manage appointments.</w:t>
            </w:r>
          </w:p>
        </w:tc>
        <w:tc>
          <w:tcPr>
            <w:tcW w:w="2520" w:type="dxa"/>
          </w:tcPr>
          <w:p w14:paraId="368E863B" w14:textId="2981211B" w:rsidR="0061036F" w:rsidRDefault="00FE265D">
            <w:r>
              <w:t>Yes</w:t>
            </w:r>
          </w:p>
        </w:tc>
        <w:tc>
          <w:tcPr>
            <w:tcW w:w="2520" w:type="dxa"/>
          </w:tcPr>
          <w:p w14:paraId="19ED706C" w14:textId="77777777" w:rsidR="0061036F" w:rsidRDefault="00FE265D">
            <w:r>
              <w:t>Include</w:t>
            </w:r>
          </w:p>
          <w:p w14:paraId="14C06917" w14:textId="3925656C" w:rsidR="00FE265D" w:rsidRDefault="00FE265D"/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30AB40CE" w:rsidR="0061036F" w:rsidRDefault="00FE265D">
            <w:r>
              <w:t>No evidence that the clients want or needs facial recognition.</w:t>
            </w:r>
          </w:p>
        </w:tc>
        <w:tc>
          <w:tcPr>
            <w:tcW w:w="2520" w:type="dxa"/>
          </w:tcPr>
          <w:p w14:paraId="77C5762E" w14:textId="4E4E52F4" w:rsidR="0061036F" w:rsidRDefault="00FE265D">
            <w:r>
              <w:t>No</w:t>
            </w:r>
          </w:p>
        </w:tc>
        <w:tc>
          <w:tcPr>
            <w:tcW w:w="2520" w:type="dxa"/>
          </w:tcPr>
          <w:p w14:paraId="6D53CD8D" w14:textId="17338393" w:rsidR="0061036F" w:rsidRDefault="00FE265D">
            <w:r>
              <w:t>Exclude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68B8C962" w:rsidR="0061036F" w:rsidRDefault="00FE265D">
            <w:r>
              <w:t>No evidence that the clinic wants AI- assisted diagnosis.</w:t>
            </w:r>
          </w:p>
        </w:tc>
        <w:tc>
          <w:tcPr>
            <w:tcW w:w="2520" w:type="dxa"/>
          </w:tcPr>
          <w:p w14:paraId="762CC63A" w14:textId="50CB2258" w:rsidR="0061036F" w:rsidRDefault="00FE265D">
            <w:r>
              <w:t>No</w:t>
            </w:r>
          </w:p>
        </w:tc>
        <w:tc>
          <w:tcPr>
            <w:tcW w:w="2520" w:type="dxa"/>
          </w:tcPr>
          <w:p w14:paraId="2EBD83ED" w14:textId="13377C9A" w:rsidR="0061036F" w:rsidRDefault="00FE265D">
            <w:r>
              <w:t>Exclude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20D670D0" w:rsidR="0061036F" w:rsidRDefault="00FE265D">
            <w:r>
              <w:t>Yes- the clinic manages patients records and needs to improve access to patient information.</w:t>
            </w:r>
          </w:p>
        </w:tc>
        <w:tc>
          <w:tcPr>
            <w:tcW w:w="2520" w:type="dxa"/>
          </w:tcPr>
          <w:p w14:paraId="433E0F92" w14:textId="585AE629" w:rsidR="0061036F" w:rsidRDefault="00FE265D">
            <w:r>
              <w:t>Yes</w:t>
            </w:r>
          </w:p>
        </w:tc>
        <w:tc>
          <w:tcPr>
            <w:tcW w:w="2520" w:type="dxa"/>
          </w:tcPr>
          <w:p w14:paraId="3EE82915" w14:textId="48B706D9" w:rsidR="0061036F" w:rsidRDefault="00FE265D">
            <w:r>
              <w:t>Include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5D6E5DCD" w:rsidR="0061036F" w:rsidRDefault="00FE265D">
            <w:r>
              <w:t>No evidence that payment processing is a current problem or requirement.</w:t>
            </w:r>
          </w:p>
        </w:tc>
        <w:tc>
          <w:tcPr>
            <w:tcW w:w="2520" w:type="dxa"/>
          </w:tcPr>
          <w:p w14:paraId="02C452A6" w14:textId="5A1D80E1" w:rsidR="0061036F" w:rsidRDefault="00FE265D">
            <w:r>
              <w:t>No</w:t>
            </w:r>
          </w:p>
        </w:tc>
        <w:tc>
          <w:tcPr>
            <w:tcW w:w="2520" w:type="dxa"/>
          </w:tcPr>
          <w:p w14:paraId="40A35A2F" w14:textId="5C4448A1" w:rsidR="0061036F" w:rsidRDefault="00FE265D">
            <w:r>
              <w:t>Exclude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245083B7" w:rsidR="0061036F" w:rsidRDefault="00FE265D">
            <w:r>
              <w:t>Yes, appointment management requires staff//practitioner schedules to be managed effectively.</w:t>
            </w:r>
          </w:p>
        </w:tc>
        <w:tc>
          <w:tcPr>
            <w:tcW w:w="2520" w:type="dxa"/>
          </w:tcPr>
          <w:p w14:paraId="7DB7F1B3" w14:textId="0728F853" w:rsidR="0061036F" w:rsidRDefault="00FE265D">
            <w:r>
              <w:t xml:space="preserve">Yes </w:t>
            </w:r>
          </w:p>
        </w:tc>
        <w:tc>
          <w:tcPr>
            <w:tcW w:w="2520" w:type="dxa"/>
          </w:tcPr>
          <w:p w14:paraId="14C049E7" w14:textId="66CCE73C" w:rsidR="0061036F" w:rsidRDefault="00FE265D">
            <w:r>
              <w:t>include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01B4E185" w:rsidR="0061036F" w:rsidRDefault="00FE265D">
            <w:r>
              <w:t>No evidence that insurance processing is required.</w:t>
            </w:r>
          </w:p>
        </w:tc>
        <w:tc>
          <w:tcPr>
            <w:tcW w:w="2520" w:type="dxa"/>
          </w:tcPr>
          <w:p w14:paraId="710C381B" w14:textId="386B928D" w:rsidR="0061036F" w:rsidRDefault="00FE265D">
            <w:r>
              <w:t xml:space="preserve">No </w:t>
            </w:r>
          </w:p>
        </w:tc>
        <w:tc>
          <w:tcPr>
            <w:tcW w:w="2520" w:type="dxa"/>
          </w:tcPr>
          <w:p w14:paraId="7CD154DF" w14:textId="6C33AC35" w:rsidR="0061036F" w:rsidRDefault="00FE265D">
            <w:r>
              <w:t>Exclude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30BE0A83" w:rsidR="0061036F" w:rsidRDefault="00FE265D">
            <w:r>
              <w:t>No evidence that the clinic wants automatic treatment-plan generation.</w:t>
            </w:r>
          </w:p>
        </w:tc>
        <w:tc>
          <w:tcPr>
            <w:tcW w:w="2520" w:type="dxa"/>
          </w:tcPr>
          <w:p w14:paraId="470CF3B4" w14:textId="2692CC5E" w:rsidR="0061036F" w:rsidRDefault="00FE265D">
            <w:r>
              <w:t>No</w:t>
            </w:r>
          </w:p>
        </w:tc>
        <w:tc>
          <w:tcPr>
            <w:tcW w:w="2520" w:type="dxa"/>
          </w:tcPr>
          <w:p w14:paraId="56EE1C40" w14:textId="30E5457C" w:rsidR="0061036F" w:rsidRDefault="00FE265D">
            <w:r>
              <w:t>Exclude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sectPr w:rsidR="006103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CE18F8"/>
    <w:multiLevelType w:val="hybridMultilevel"/>
    <w:tmpl w:val="95A45D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  <w:num w:numId="10" w16cid:durableId="57744421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1DA"/>
    <w:rsid w:val="0006063C"/>
    <w:rsid w:val="000F37CE"/>
    <w:rsid w:val="0015074B"/>
    <w:rsid w:val="00157E59"/>
    <w:rsid w:val="001C24F0"/>
    <w:rsid w:val="0029639D"/>
    <w:rsid w:val="00326F90"/>
    <w:rsid w:val="00484177"/>
    <w:rsid w:val="0061036F"/>
    <w:rsid w:val="00667D27"/>
    <w:rsid w:val="00943F85"/>
    <w:rsid w:val="00A92DFE"/>
    <w:rsid w:val="00AA1D8D"/>
    <w:rsid w:val="00B34273"/>
    <w:rsid w:val="00B47730"/>
    <w:rsid w:val="00BA7127"/>
    <w:rsid w:val="00CB0664"/>
    <w:rsid w:val="00FC693F"/>
    <w:rsid w:val="00FE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Namita Bhujel</cp:lastModifiedBy>
  <cp:revision>2</cp:revision>
  <dcterms:created xsi:type="dcterms:W3CDTF">2026-09-10T13:01:00Z</dcterms:created>
  <dcterms:modified xsi:type="dcterms:W3CDTF">2026-09-10T13:01:00Z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