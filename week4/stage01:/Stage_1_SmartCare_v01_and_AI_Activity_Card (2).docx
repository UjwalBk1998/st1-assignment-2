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8A07107" w:rsidR="009E3E23" w:rsidRDefault="005B6084">
      <w:r>
        <w:t>SmartCare Community Clinic currently uses a combination of spreadsheets, paper records and manual processes to manage patient’s information and appointments. This approach has created several operational problems, including duplicate appointment bookings, difficulty locating patient records and inconsistent appointment status information. Staff also have limited visibility of practitioner availability and must manage cancellations manually. The clinic does not have a reliable, centralized appointment history, making it difficult to track previous appointments and produce basic operational reports. These problems can reduce staff efficiency, increase the risk of errors and affect the quality of clinic operations. SmartCare needs a simple system to centralize patient, practitioner and appointment management.</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35"/>
        <w:gridCol w:w="5035"/>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1424D4F6" w:rsidR="009E3E23" w:rsidRDefault="005B6084">
            <w:r>
              <w:t>Patients</w:t>
            </w:r>
          </w:p>
        </w:tc>
        <w:tc>
          <w:tcPr>
            <w:tcW w:w="5040" w:type="dxa"/>
          </w:tcPr>
          <w:p w14:paraId="3A7C7160" w14:textId="1A9F8565" w:rsidR="009E3E23" w:rsidRDefault="005B6084">
            <w:r>
              <w:t>Easy appointment booking and access to appointment details.</w:t>
            </w:r>
          </w:p>
        </w:tc>
      </w:tr>
      <w:tr w:rsidR="009E3E23" w14:paraId="15A4634B" w14:textId="77777777">
        <w:tc>
          <w:tcPr>
            <w:tcW w:w="5040" w:type="dxa"/>
          </w:tcPr>
          <w:p w14:paraId="157EEC8A" w14:textId="3862632C" w:rsidR="009E3E23" w:rsidRDefault="005B6084">
            <w:r>
              <w:t>Receptionists</w:t>
            </w:r>
          </w:p>
        </w:tc>
        <w:tc>
          <w:tcPr>
            <w:tcW w:w="5040" w:type="dxa"/>
          </w:tcPr>
          <w:p w14:paraId="41452B8C" w14:textId="46322653" w:rsidR="009E3E23" w:rsidRDefault="005B6084">
            <w:r>
              <w:t>Easy management of patient records, appointment bookings, cancellations, appointment status, and practitioner schedules.</w:t>
            </w:r>
          </w:p>
        </w:tc>
      </w:tr>
      <w:tr w:rsidR="009E3E23" w14:paraId="2B07B9B1" w14:textId="77777777">
        <w:tc>
          <w:tcPr>
            <w:tcW w:w="5040" w:type="dxa"/>
          </w:tcPr>
          <w:p w14:paraId="5E81E805" w14:textId="0F152708" w:rsidR="009E3E23" w:rsidRDefault="005B6084">
            <w:r>
              <w:t xml:space="preserve">Doctor </w:t>
            </w:r>
          </w:p>
        </w:tc>
        <w:tc>
          <w:tcPr>
            <w:tcW w:w="5040" w:type="dxa"/>
          </w:tcPr>
          <w:p w14:paraId="38AEF55D" w14:textId="68A4F5F9" w:rsidR="009E3E23" w:rsidRDefault="005B6084">
            <w:r>
              <w:t xml:space="preserve">Access to relevant patient information, current appointment schedules, patient appointment history, and </w:t>
            </w:r>
            <w:r w:rsidR="00D6484C">
              <w:t>practitioner availability.</w:t>
            </w:r>
          </w:p>
        </w:tc>
      </w:tr>
      <w:tr w:rsidR="009E3E23" w14:paraId="5C2262E6" w14:textId="77777777">
        <w:tc>
          <w:tcPr>
            <w:tcW w:w="5040" w:type="dxa"/>
          </w:tcPr>
          <w:p w14:paraId="626B8B06" w14:textId="267248C5" w:rsidR="009E3E23" w:rsidRDefault="00D6484C">
            <w:r>
              <w:t>Manger</w:t>
            </w:r>
          </w:p>
        </w:tc>
        <w:tc>
          <w:tcPr>
            <w:tcW w:w="5040" w:type="dxa"/>
          </w:tcPr>
          <w:p w14:paraId="52C14935" w14:textId="6CA463F8" w:rsidR="009E3E23" w:rsidRDefault="00D6484C">
            <w:r>
              <w:t>Basic operational reports, practitioner schedules, appointment statistic, clinic performance information, and overall system oversight.</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57"/>
        <w:gridCol w:w="3356"/>
        <w:gridCol w:w="3357"/>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A7B2769" w:rsidR="009E3E23" w:rsidRDefault="0042257C" w:rsidP="0042257C">
            <w:pPr>
              <w:ind w:firstLine="720"/>
            </w:pPr>
            <w:r>
              <w:t>Patient management</w:t>
            </w:r>
          </w:p>
        </w:tc>
        <w:tc>
          <w:tcPr>
            <w:tcW w:w="3360" w:type="dxa"/>
          </w:tcPr>
          <w:p w14:paraId="7BD992F1" w14:textId="7708449B" w:rsidR="009E3E23" w:rsidRDefault="0042257C">
            <w:r>
              <w:t>Confirmed</w:t>
            </w:r>
          </w:p>
        </w:tc>
        <w:tc>
          <w:tcPr>
            <w:tcW w:w="3360" w:type="dxa"/>
          </w:tcPr>
          <w:p w14:paraId="64E71CA9" w14:textId="222AC0F0" w:rsidR="009E3E23" w:rsidRDefault="0042257C">
            <w:r>
              <w:t>Management specifically stated that the first version should support patient’s management.</w:t>
            </w:r>
          </w:p>
        </w:tc>
      </w:tr>
      <w:tr w:rsidR="009E3E23" w14:paraId="3A3DA7E6" w14:textId="77777777">
        <w:tc>
          <w:tcPr>
            <w:tcW w:w="3360" w:type="dxa"/>
          </w:tcPr>
          <w:p w14:paraId="64F8E876" w14:textId="52DAE132" w:rsidR="009E3E23" w:rsidRDefault="0042257C">
            <w:r>
              <w:t>Appointment booking</w:t>
            </w:r>
          </w:p>
        </w:tc>
        <w:tc>
          <w:tcPr>
            <w:tcW w:w="3360" w:type="dxa"/>
          </w:tcPr>
          <w:p w14:paraId="3BFAD640" w14:textId="5414225D" w:rsidR="009E3E23" w:rsidRDefault="0042257C">
            <w:r>
              <w:t>Confirmed</w:t>
            </w:r>
          </w:p>
        </w:tc>
        <w:tc>
          <w:tcPr>
            <w:tcW w:w="3360" w:type="dxa"/>
          </w:tcPr>
          <w:p w14:paraId="20FA37DC" w14:textId="4ADC3847" w:rsidR="009E3E23" w:rsidRDefault="0042257C">
            <w:r>
              <w:t xml:space="preserve">Appointment management is a key </w:t>
            </w:r>
            <w:proofErr w:type="gramStart"/>
            <w:r>
              <w:t>requirement</w:t>
            </w:r>
            <w:proofErr w:type="gramEnd"/>
            <w:r>
              <w:t xml:space="preserve"> and the current system has duplicate booking problems.</w:t>
            </w:r>
          </w:p>
        </w:tc>
      </w:tr>
      <w:tr w:rsidR="009E3E23" w14:paraId="0EED055B" w14:textId="77777777">
        <w:tc>
          <w:tcPr>
            <w:tcW w:w="3360" w:type="dxa"/>
          </w:tcPr>
          <w:p w14:paraId="6A5EE623" w14:textId="17200CB0" w:rsidR="009E3E23" w:rsidRDefault="0042257C">
            <w:r>
              <w:lastRenderedPageBreak/>
              <w:t>Patient search</w:t>
            </w:r>
          </w:p>
        </w:tc>
        <w:tc>
          <w:tcPr>
            <w:tcW w:w="3360" w:type="dxa"/>
          </w:tcPr>
          <w:p w14:paraId="55AFC6C6" w14:textId="403E2CDC" w:rsidR="009E3E23" w:rsidRDefault="0042257C">
            <w:r>
              <w:t>Confirmed</w:t>
            </w:r>
          </w:p>
        </w:tc>
        <w:tc>
          <w:tcPr>
            <w:tcW w:w="3360" w:type="dxa"/>
          </w:tcPr>
          <w:p w14:paraId="53696FA6" w14:textId="76ED3413" w:rsidR="009E3E23" w:rsidRDefault="0042257C">
            <w:r>
              <w:t>Staff currently have difficulty locating patient records, so searching is needed.</w:t>
            </w:r>
          </w:p>
        </w:tc>
      </w:tr>
      <w:tr w:rsidR="009E3E23" w14:paraId="2DEE6E88" w14:textId="77777777">
        <w:tc>
          <w:tcPr>
            <w:tcW w:w="3360" w:type="dxa"/>
          </w:tcPr>
          <w:p w14:paraId="35F32390" w14:textId="293B8451" w:rsidR="009E3E23" w:rsidRDefault="0042257C">
            <w:r>
              <w:t>Basic operational reports</w:t>
            </w:r>
          </w:p>
        </w:tc>
        <w:tc>
          <w:tcPr>
            <w:tcW w:w="3360" w:type="dxa"/>
          </w:tcPr>
          <w:p w14:paraId="4BA82B4C" w14:textId="63F3AC3C" w:rsidR="009E3E23" w:rsidRDefault="0042257C">
            <w:r>
              <w:t>Confirmed</w:t>
            </w:r>
          </w:p>
        </w:tc>
        <w:tc>
          <w:tcPr>
            <w:tcW w:w="3360" w:type="dxa"/>
          </w:tcPr>
          <w:p w14:paraId="0D91D03D" w14:textId="0D10B3CA" w:rsidR="009E3E23" w:rsidRDefault="0042257C">
            <w:r>
              <w:t>Management specifically identified difficulty producing basic operational reports.</w:t>
            </w:r>
          </w:p>
        </w:tc>
      </w:tr>
    </w:tbl>
    <w:p w14:paraId="2F131DFD" w14:textId="77777777" w:rsidR="009E3E23" w:rsidRDefault="00000000">
      <w:pPr>
        <w:pStyle w:val="Heading2"/>
      </w:pPr>
      <w:r>
        <w:t>4. Questions for the client</w:t>
      </w:r>
    </w:p>
    <w:p w14:paraId="469773F5" w14:textId="77777777" w:rsidR="00D6484C" w:rsidRDefault="00D6484C" w:rsidP="00D6484C">
      <w:pPr>
        <w:pStyle w:val="ListParagraph"/>
        <w:numPr>
          <w:ilvl w:val="0"/>
          <w:numId w:val="10"/>
        </w:numPr>
      </w:pPr>
      <w:r>
        <w:t>How are patients records currently created, stored, and updated?</w:t>
      </w:r>
    </w:p>
    <w:p w14:paraId="3B484A22" w14:textId="77777777" w:rsidR="00D6484C" w:rsidRDefault="00D6484C" w:rsidP="00D6484C">
      <w:pPr>
        <w:pStyle w:val="ListParagraph"/>
        <w:numPr>
          <w:ilvl w:val="0"/>
          <w:numId w:val="10"/>
        </w:numPr>
      </w:pPr>
      <w:r>
        <w:t>What information about patients’ needs to be stored in the new system?</w:t>
      </w:r>
    </w:p>
    <w:p w14:paraId="5F50C2CE" w14:textId="77777777" w:rsidR="00D6484C" w:rsidRDefault="00D6484C" w:rsidP="00D6484C">
      <w:pPr>
        <w:pStyle w:val="ListParagraph"/>
        <w:numPr>
          <w:ilvl w:val="0"/>
          <w:numId w:val="10"/>
        </w:numPr>
      </w:pPr>
      <w:r>
        <w:t>How are appointments currently booked, changed, and cancelled?</w:t>
      </w:r>
    </w:p>
    <w:p w14:paraId="384E4B7A" w14:textId="77777777" w:rsidR="00D6484C" w:rsidRDefault="00D6484C" w:rsidP="00D6484C">
      <w:pPr>
        <w:pStyle w:val="ListParagraph"/>
        <w:numPr>
          <w:ilvl w:val="0"/>
          <w:numId w:val="10"/>
        </w:numPr>
      </w:pPr>
      <w:r>
        <w:t>Should patients be able to book appointments online themselves?</w:t>
      </w:r>
    </w:p>
    <w:p w14:paraId="2EB25DB7" w14:textId="77777777" w:rsidR="00D6484C" w:rsidRDefault="00D6484C" w:rsidP="00D6484C">
      <w:pPr>
        <w:pStyle w:val="ListParagraph"/>
        <w:numPr>
          <w:ilvl w:val="0"/>
          <w:numId w:val="10"/>
        </w:numPr>
      </w:pPr>
      <w:r>
        <w:t>Do you need any appointment history?</w:t>
      </w:r>
    </w:p>
    <w:p w14:paraId="0BC1F985" w14:textId="77777777" w:rsidR="00D6484C" w:rsidRDefault="00D6484C" w:rsidP="00D6484C">
      <w:pPr>
        <w:pStyle w:val="ListParagraph"/>
        <w:numPr>
          <w:ilvl w:val="0"/>
          <w:numId w:val="10"/>
        </w:numPr>
      </w:pPr>
      <w:r>
        <w:t>What information does doctors need to access about their patients?</w:t>
      </w:r>
    </w:p>
    <w:p w14:paraId="7593B3E8" w14:textId="206B7794" w:rsidR="00D6484C" w:rsidRPr="00D6484C" w:rsidRDefault="00D6484C" w:rsidP="00D6484C">
      <w:pPr>
        <w:pStyle w:val="ListParagraph"/>
        <w:numPr>
          <w:ilvl w:val="0"/>
          <w:numId w:val="10"/>
        </w:numPr>
      </w:pPr>
      <w:r>
        <w:t>What information about the doctor are we expecting?</w:t>
      </w:r>
    </w:p>
    <w:p w14:paraId="16A1DF72" w14:textId="77777777" w:rsidR="009E3E23" w:rsidRDefault="00000000">
      <w:pPr>
        <w:pStyle w:val="Heading2"/>
      </w:pPr>
      <w:r>
        <w:t>5. What we do not yet know</w:t>
      </w:r>
    </w:p>
    <w:p w14:paraId="171A096C" w14:textId="2FF14D4C" w:rsidR="00D6484C" w:rsidRDefault="00D6484C" w:rsidP="00D6484C">
      <w:r>
        <w:t>1. What specific patient’s information and practitioner information need to be stored, such as name, contact number, date of birth and address?</w:t>
      </w:r>
    </w:p>
    <w:p w14:paraId="6BC08596" w14:textId="72843920" w:rsidR="00D6484C" w:rsidRDefault="00D6484C" w:rsidP="00D6484C">
      <w:r>
        <w:t>2. What information should an appointment contain, such as date, time, reason for visit and appointment status?</w:t>
      </w:r>
    </w:p>
    <w:p w14:paraId="1F866669" w14:textId="1D34F2E7" w:rsidR="00D6484C" w:rsidRDefault="00D6484C" w:rsidP="00D6484C">
      <w:r>
        <w:t>3. What are the cancellation rules?</w:t>
      </w:r>
    </w:p>
    <w:p w14:paraId="17FDFBCB" w14:textId="2DFE699D" w:rsidR="00D6484C" w:rsidRPr="00D6484C" w:rsidRDefault="00D6484C" w:rsidP="00D6484C">
      <w:r>
        <w:t>4. What specific report does the manager need?</w:t>
      </w:r>
    </w:p>
    <w:p w14:paraId="1A5D4C3B" w14:textId="77777777" w:rsidR="009E3E23" w:rsidRDefault="00000000">
      <w:pPr>
        <w:pStyle w:val="Heading1"/>
      </w:pPr>
      <w:r>
        <w:t>AI Activity Card - Ask, Check, Explain</w:t>
      </w:r>
    </w:p>
    <w:p w14:paraId="08422C15" w14:textId="77777777" w:rsidR="009E3E23" w:rsidRDefault="00000000">
      <w:pPr>
        <w:pStyle w:val="Heading2"/>
      </w:pPr>
      <w:r>
        <w:t>Before AI</w:t>
      </w:r>
    </w:p>
    <w:p w14:paraId="1AA6FF24" w14:textId="77777777" w:rsidR="00CA358B" w:rsidRDefault="00000000">
      <w:r>
        <w:t>What do I think the code does?</w:t>
      </w:r>
    </w:p>
    <w:p w14:paraId="1B356AC6" w14:textId="12780DE7" w:rsidR="00CA358B" w:rsidRDefault="00CA358B">
      <w:r>
        <w:sym w:font="Wingdings" w:char="F0E0"/>
      </w:r>
      <w:r>
        <w:t>display a welcome message.</w:t>
      </w:r>
    </w:p>
    <w:p w14:paraId="58D117F8" w14:textId="3ECABA7D" w:rsidR="00CA358B" w:rsidRDefault="00CA358B">
      <w:r>
        <w:sym w:font="Wingdings" w:char="F0E0"/>
      </w:r>
      <w:r>
        <w:t>stores appointment information for patients, practitioners and appointment times.</w:t>
      </w:r>
    </w:p>
    <w:p w14:paraId="636AFC96" w14:textId="11B48DA6" w:rsidR="00CA358B" w:rsidRDefault="00CA358B">
      <w:r>
        <w:sym w:font="Wingdings" w:char="F0E0"/>
      </w:r>
      <w:r>
        <w:t xml:space="preserve"> uses list to store appointments and dictionaries to store each appointment details.</w:t>
      </w:r>
    </w:p>
    <w:p w14:paraId="71200A98" w14:textId="663B22DD" w:rsidR="00CA358B" w:rsidRDefault="00CA358B">
      <w:r>
        <w:sym w:font="Wingdings" w:char="F0E0"/>
      </w:r>
      <w:r>
        <w:t xml:space="preserve">Use the </w:t>
      </w:r>
      <w:proofErr w:type="spellStart"/>
      <w:r>
        <w:t>book_</w:t>
      </w:r>
      <w:proofErr w:type="gramStart"/>
      <w:r>
        <w:t>appointment</w:t>
      </w:r>
      <w:proofErr w:type="spellEnd"/>
      <w:r>
        <w:t>(</w:t>
      </w:r>
      <w:proofErr w:type="gramEnd"/>
      <w:r>
        <w:t>) function to add new appointments.</w:t>
      </w:r>
    </w:p>
    <w:p w14:paraId="1964188E" w14:textId="0C337F76" w:rsidR="00CA358B" w:rsidRDefault="00CA358B">
      <w:r>
        <w:sym w:font="Wingdings" w:char="F0E0"/>
      </w:r>
      <w:r>
        <w:t>Check that the patient’s name is not empty.</w:t>
      </w:r>
    </w:p>
    <w:p w14:paraId="30FE63A2" w14:textId="048A5A29" w:rsidR="00CA358B" w:rsidRDefault="00CA358B">
      <w:r>
        <w:sym w:font="Wingdings" w:char="F0E0"/>
      </w:r>
      <w:r>
        <w:t>Checks whether a practitioner is already booked at the same time and prevents a duplicate booking.</w:t>
      </w:r>
    </w:p>
    <w:p w14:paraId="0DC229BF" w14:textId="5DF1139D" w:rsidR="00CA358B" w:rsidRDefault="00CA358B">
      <w:r>
        <w:sym w:font="Wingdings" w:char="F0E0"/>
      </w:r>
      <w:r>
        <w:t xml:space="preserve">Uses </w:t>
      </w:r>
      <w:proofErr w:type="spellStart"/>
      <w:r>
        <w:t>display_</w:t>
      </w:r>
      <w:proofErr w:type="gramStart"/>
      <w:r>
        <w:t>appointments</w:t>
      </w:r>
      <w:proofErr w:type="spellEnd"/>
      <w:r>
        <w:t>( )</w:t>
      </w:r>
      <w:proofErr w:type="gramEnd"/>
      <w:r>
        <w:t xml:space="preserve"> to show all recorder appointments.</w:t>
      </w:r>
    </w:p>
    <w:p w14:paraId="6DA1E164" w14:textId="66BA7853" w:rsidR="009E3E23" w:rsidRDefault="00000000">
      <w:r>
        <w:t xml:space="preserve"> What problems can I already identify?</w:t>
      </w:r>
    </w:p>
    <w:p w14:paraId="7650A945" w14:textId="77777777" w:rsidR="009E3E23" w:rsidRDefault="00000000">
      <w:pPr>
        <w:pStyle w:val="Heading2"/>
      </w:pPr>
      <w:r>
        <w:lastRenderedPageBreak/>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4"/>
        <w:gridCol w:w="2014"/>
        <w:gridCol w:w="2014"/>
        <w:gridCol w:w="2014"/>
        <w:gridCol w:w="2014"/>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6C98386D" w:rsidR="009E3E23" w:rsidRDefault="00CA358B">
            <w:r>
              <w:t>Add user input</w:t>
            </w:r>
          </w:p>
        </w:tc>
        <w:tc>
          <w:tcPr>
            <w:tcW w:w="2016" w:type="dxa"/>
          </w:tcPr>
          <w:p w14:paraId="3EC404C7" w14:textId="1FEC14A0" w:rsidR="009E3E23" w:rsidRDefault="00CA358B">
            <w:r>
              <w:t xml:space="preserve">Yes </w:t>
            </w:r>
          </w:p>
        </w:tc>
        <w:tc>
          <w:tcPr>
            <w:tcW w:w="2016" w:type="dxa"/>
          </w:tcPr>
          <w:p w14:paraId="00F814BF" w14:textId="0019288B" w:rsidR="009E3E23" w:rsidRDefault="00CA358B">
            <w:r>
              <w:t xml:space="preserve">No </w:t>
            </w:r>
          </w:p>
        </w:tc>
        <w:tc>
          <w:tcPr>
            <w:tcW w:w="2016" w:type="dxa"/>
          </w:tcPr>
          <w:p w14:paraId="48409DAE" w14:textId="310E67B0" w:rsidR="009E3E23" w:rsidRDefault="00CA358B">
            <w:r>
              <w:t>No</w:t>
            </w:r>
          </w:p>
        </w:tc>
        <w:tc>
          <w:tcPr>
            <w:tcW w:w="2016" w:type="dxa"/>
          </w:tcPr>
          <w:p w14:paraId="71EE0230" w14:textId="55407603" w:rsidR="009E3E23" w:rsidRDefault="00CA358B">
            <w:r>
              <w:t>No</w:t>
            </w:r>
          </w:p>
        </w:tc>
      </w:tr>
      <w:tr w:rsidR="009E3E23" w14:paraId="14A1A75F" w14:textId="77777777">
        <w:tc>
          <w:tcPr>
            <w:tcW w:w="2016" w:type="dxa"/>
          </w:tcPr>
          <w:p w14:paraId="174C24A9" w14:textId="74E1176C" w:rsidR="009E3E23" w:rsidRDefault="00CA358B">
            <w:r>
              <w:t>Add cancellation</w:t>
            </w:r>
          </w:p>
        </w:tc>
        <w:tc>
          <w:tcPr>
            <w:tcW w:w="2016" w:type="dxa"/>
          </w:tcPr>
          <w:p w14:paraId="5F271BD8" w14:textId="25C1A8F0" w:rsidR="009E3E23" w:rsidRDefault="00CA358B">
            <w:r>
              <w:t xml:space="preserve">Yes </w:t>
            </w:r>
          </w:p>
        </w:tc>
        <w:tc>
          <w:tcPr>
            <w:tcW w:w="2016" w:type="dxa"/>
          </w:tcPr>
          <w:p w14:paraId="7A640D00" w14:textId="56CBDDCE" w:rsidR="009E3E23" w:rsidRDefault="00CA358B">
            <w:r>
              <w:t>No</w:t>
            </w:r>
          </w:p>
        </w:tc>
        <w:tc>
          <w:tcPr>
            <w:tcW w:w="2016" w:type="dxa"/>
          </w:tcPr>
          <w:p w14:paraId="6B53A98A" w14:textId="7F5CA58B" w:rsidR="009E3E23" w:rsidRDefault="00CA358B">
            <w:r>
              <w:t>No</w:t>
            </w:r>
          </w:p>
        </w:tc>
        <w:tc>
          <w:tcPr>
            <w:tcW w:w="2016" w:type="dxa"/>
          </w:tcPr>
          <w:p w14:paraId="039C0CBF" w14:textId="273F2CD6" w:rsidR="009E3E23" w:rsidRDefault="00CA358B">
            <w:r>
              <w:t>No</w:t>
            </w:r>
          </w:p>
        </w:tc>
      </w:tr>
      <w:tr w:rsidR="00CA358B" w14:paraId="5B67A0FE" w14:textId="77777777">
        <w:tc>
          <w:tcPr>
            <w:tcW w:w="2016" w:type="dxa"/>
          </w:tcPr>
          <w:p w14:paraId="5FEC43EA" w14:textId="77777777" w:rsidR="00CA358B" w:rsidRDefault="00CA358B"/>
        </w:tc>
        <w:tc>
          <w:tcPr>
            <w:tcW w:w="2016" w:type="dxa"/>
          </w:tcPr>
          <w:p w14:paraId="05F642AD" w14:textId="77777777" w:rsidR="00CA358B" w:rsidRDefault="00CA358B"/>
        </w:tc>
        <w:tc>
          <w:tcPr>
            <w:tcW w:w="2016" w:type="dxa"/>
          </w:tcPr>
          <w:p w14:paraId="53689215" w14:textId="77777777" w:rsidR="00CA358B" w:rsidRDefault="00CA358B"/>
        </w:tc>
        <w:tc>
          <w:tcPr>
            <w:tcW w:w="2016" w:type="dxa"/>
          </w:tcPr>
          <w:p w14:paraId="6DB9020C" w14:textId="77777777" w:rsidR="00CA358B" w:rsidRDefault="00CA358B"/>
        </w:tc>
        <w:tc>
          <w:tcPr>
            <w:tcW w:w="2016" w:type="dxa"/>
          </w:tcPr>
          <w:p w14:paraId="6D907F11" w14:textId="77777777" w:rsidR="00CA358B" w:rsidRDefault="00CA358B"/>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7C33FFBB" w14:textId="13DB26D2" w:rsidR="0042257C" w:rsidRDefault="0042257C">
      <w:r>
        <w:sym w:font="Wingdings" w:char="F0E0"/>
      </w:r>
      <w:r>
        <w:t xml:space="preserve"> Yes </w:t>
      </w:r>
    </w:p>
    <w:sectPr w:rsidR="004225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CE18F8"/>
    <w:multiLevelType w:val="hybridMultilevel"/>
    <w:tmpl w:val="95A45D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57744421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E5"/>
    <w:rsid w:val="0015074B"/>
    <w:rsid w:val="0029639D"/>
    <w:rsid w:val="00326F90"/>
    <w:rsid w:val="003A70C0"/>
    <w:rsid w:val="0042257C"/>
    <w:rsid w:val="005B6084"/>
    <w:rsid w:val="00667D27"/>
    <w:rsid w:val="00915DDA"/>
    <w:rsid w:val="009E3E23"/>
    <w:rsid w:val="00AA1D8D"/>
    <w:rsid w:val="00B47730"/>
    <w:rsid w:val="00CA358B"/>
    <w:rsid w:val="00CB0664"/>
    <w:rsid w:val="00D64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Namita Bhujel</cp:lastModifiedBy>
  <cp:revision>3</cp:revision>
  <dcterms:created xsi:type="dcterms:W3CDTF">2026-09-11T07:33:00Z</dcterms:created>
  <dcterms:modified xsi:type="dcterms:W3CDTF">2026-09-11T07:42:00Z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