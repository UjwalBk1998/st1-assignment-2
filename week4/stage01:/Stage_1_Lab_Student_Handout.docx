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7F047FF" w14:textId="17D5801F" w:rsidR="00B303BB" w:rsidRDefault="009D4A74">
      <w:pPr>
        <w:pStyle w:val="Title"/>
        <w:jc w:val="center"/>
      </w:pPr>
      <w:r>
        <w:t>Stage 1 Lab - Human vs AI: Building Your First SmartCare Prototype</w:t>
      </w:r>
    </w:p>
    <w:p w14:paraId="7A412770" w14:textId="77777777" w:rsidR="00B303BB" w:rsidRDefault="00000000">
      <w:pPr>
        <w:pStyle w:val="Heading1"/>
      </w:pPr>
      <w:r>
        <w:t>Learning objectives</w:t>
      </w:r>
    </w:p>
    <w:p w14:paraId="3092E85A" w14:textId="2C511DEC" w:rsidR="00B303BB" w:rsidRDefault="00000000">
      <w:pPr>
        <w:pStyle w:val="ListBullet"/>
      </w:pPr>
      <w:r>
        <w:t>Create and run a simple Python file</w:t>
      </w:r>
      <w:r w:rsidR="006E22D5">
        <w:t xml:space="preserve"> with basic </w:t>
      </w:r>
      <w:r w:rsidR="00EE0E6E">
        <w:t>input, output</w:t>
      </w:r>
      <w:r w:rsidR="006E22D5">
        <w:t xml:space="preserve"> and processing statements</w:t>
      </w:r>
    </w:p>
    <w:p w14:paraId="0EE8977F" w14:textId="6021BAC5" w:rsidR="00B303BB" w:rsidRDefault="00000000">
      <w:pPr>
        <w:pStyle w:val="ListBullet"/>
      </w:pPr>
      <w:r>
        <w:t>Use lists, dictionaries and functions</w:t>
      </w:r>
      <w:r w:rsidR="00442D7F">
        <w:t xml:space="preserve"> to enhance the Python file</w:t>
      </w:r>
    </w:p>
    <w:p w14:paraId="0C088B9A" w14:textId="77777777" w:rsidR="00B303BB" w:rsidRDefault="00000000">
      <w:pPr>
        <w:pStyle w:val="ListBullet"/>
      </w:pPr>
      <w:r>
        <w:t>Build a small SmartCare appointment prototype.</w:t>
      </w:r>
    </w:p>
    <w:p w14:paraId="3EE049B8" w14:textId="77777777" w:rsidR="00B303BB" w:rsidRDefault="00000000">
      <w:pPr>
        <w:pStyle w:val="ListBullet"/>
      </w:pPr>
      <w:r>
        <w:t>Use AI as a tutor rather than a replacement.</w:t>
      </w:r>
    </w:p>
    <w:p w14:paraId="3D78E937" w14:textId="77777777" w:rsidR="00B303BB" w:rsidRDefault="00000000">
      <w:pPr>
        <w:pStyle w:val="ListBullet"/>
      </w:pPr>
      <w:r>
        <w:t>Compare human-written and AI-generated code.</w:t>
      </w:r>
    </w:p>
    <w:p w14:paraId="6297C6DC" w14:textId="77777777" w:rsidR="00B303BB" w:rsidRDefault="00000000">
      <w:pPr>
        <w:pStyle w:val="ListBullet"/>
      </w:pPr>
      <w:r>
        <w:t>Verify AI-generated code through execution and test inputs.</w:t>
      </w:r>
    </w:p>
    <w:p w14:paraId="73B4C4A1" w14:textId="77777777" w:rsidR="00B303BB" w:rsidRDefault="00000000">
      <w:pPr>
        <w:pStyle w:val="ListBullet"/>
      </w:pPr>
      <w:r>
        <w:t>Document a short AI-use reflection.</w:t>
      </w:r>
    </w:p>
    <w:p w14:paraId="56A18F88" w14:textId="6367AC36" w:rsidR="00B303BB" w:rsidRDefault="00000000">
      <w:pPr>
        <w:pStyle w:val="Heading1"/>
      </w:pPr>
      <w:r>
        <w:t xml:space="preserve">Part A - Understand the Problem: </w:t>
      </w:r>
    </w:p>
    <w:p w14:paraId="0F0C4AA6" w14:textId="77777777" w:rsidR="00B303BB" w:rsidRDefault="00000000">
      <w:r>
        <w:t>SmartCare needs a small prototype that allows a receptionist to record patient appointments. Each appointment records patient name, practitioner name and appointment time.</w:t>
      </w:r>
    </w:p>
    <w:p w14:paraId="65987E8C" w14:textId="77777777" w:rsidR="00B303BB" w:rsidRPr="00EE0E6E" w:rsidRDefault="00000000">
      <w:pPr>
        <w:rPr>
          <w:b/>
          <w:bCs/>
        </w:rPr>
      </w:pPr>
      <w:r w:rsidRPr="00EE0E6E">
        <w:rPr>
          <w:b/>
          <w:bCs/>
        </w:rPr>
        <w:t>What data must be stored?</w:t>
      </w:r>
    </w:p>
    <w:p w14:paraId="4C520750" w14:textId="24E4AF05" w:rsidR="00EE0E6E" w:rsidRDefault="00EE0E6E">
      <w:r>
        <w:sym w:font="Wingdings" w:char="F0E0"/>
      </w:r>
      <w:r>
        <w:t>Patient name</w:t>
      </w:r>
    </w:p>
    <w:p w14:paraId="4E933CF9" w14:textId="2F2A436E" w:rsidR="00EE0E6E" w:rsidRDefault="00EE0E6E">
      <w:r>
        <w:sym w:font="Wingdings" w:char="F0E0"/>
      </w:r>
      <w:r>
        <w:t>Practitioner name</w:t>
      </w:r>
    </w:p>
    <w:p w14:paraId="03543CFC" w14:textId="3289ED4F" w:rsidR="00EE0E6E" w:rsidRDefault="00EE0E6E">
      <w:r>
        <w:sym w:font="Wingdings" w:char="F0E0"/>
      </w:r>
      <w:r>
        <w:t>Appointment date and time</w:t>
      </w:r>
    </w:p>
    <w:p w14:paraId="263B9C33" w14:textId="77777777" w:rsidR="00B303BB" w:rsidRPr="00EE0E6E" w:rsidRDefault="00000000">
      <w:pPr>
        <w:rPr>
          <w:b/>
          <w:bCs/>
        </w:rPr>
      </w:pPr>
      <w:r w:rsidRPr="00EE0E6E">
        <w:rPr>
          <w:b/>
          <w:bCs/>
        </w:rPr>
        <w:t>What functions might be useful?</w:t>
      </w:r>
    </w:p>
    <w:p w14:paraId="728064AC" w14:textId="4E9AC168" w:rsidR="00EE0E6E" w:rsidRDefault="00EE0E6E">
      <w:r>
        <w:t>The prototype could have functions to:</w:t>
      </w:r>
    </w:p>
    <w:p w14:paraId="221456E7" w14:textId="1D12EDDE" w:rsidR="00EE0E6E" w:rsidRDefault="00EE0E6E">
      <w:r>
        <w:sym w:font="Wingdings" w:char="F0E0"/>
      </w:r>
      <w:r>
        <w:t>Book an appointment</w:t>
      </w:r>
    </w:p>
    <w:p w14:paraId="705DC848" w14:textId="1D90DB0F" w:rsidR="00EE0E6E" w:rsidRDefault="00EE0E6E">
      <w:r>
        <w:sym w:font="Wingdings" w:char="F0E0"/>
      </w:r>
      <w:r>
        <w:t>View appointment</w:t>
      </w:r>
    </w:p>
    <w:p w14:paraId="36B87E77" w14:textId="60F558BA" w:rsidR="00EE0E6E" w:rsidRDefault="00EE0E6E">
      <w:r>
        <w:sym w:font="Wingdings" w:char="F0E0"/>
      </w:r>
      <w:r>
        <w:t>Search for an appointment</w:t>
      </w:r>
    </w:p>
    <w:p w14:paraId="611CFFC0" w14:textId="77777777" w:rsidR="00EE0E6E" w:rsidRDefault="00EE0E6E">
      <w:r>
        <w:sym w:font="Wingdings" w:char="F0E0"/>
      </w:r>
      <w:r>
        <w:t>Cancel an appointment</w:t>
      </w:r>
    </w:p>
    <w:p w14:paraId="71873D54" w14:textId="5198B606" w:rsidR="00EE0E6E" w:rsidRDefault="00EE0E6E">
      <w:r>
        <w:sym w:font="Wingdings" w:char="F0E0"/>
      </w:r>
      <w:r>
        <w:t xml:space="preserve">Check practitioner availability </w:t>
      </w:r>
    </w:p>
    <w:p w14:paraId="57E4141D" w14:textId="77777777" w:rsidR="00B303BB" w:rsidRDefault="00000000">
      <w:pPr>
        <w:rPr>
          <w:b/>
          <w:bCs/>
        </w:rPr>
      </w:pPr>
      <w:r w:rsidRPr="00EE0E6E">
        <w:rPr>
          <w:b/>
          <w:bCs/>
        </w:rPr>
        <w:t>What could go wrong?</w:t>
      </w:r>
    </w:p>
    <w:p w14:paraId="1571D93B" w14:textId="3AA51202" w:rsidR="00EE0E6E" w:rsidRDefault="00EE0E6E">
      <w:r>
        <w:t>Possible problems include:</w:t>
      </w:r>
    </w:p>
    <w:p w14:paraId="5D080ECD" w14:textId="48FDE2EB" w:rsidR="00EE0E6E" w:rsidRDefault="00EE0E6E">
      <w:r>
        <w:sym w:font="Wingdings" w:char="F0E0"/>
      </w:r>
      <w:r>
        <w:t>The same practitioner could be booked twice at the same time.</w:t>
      </w:r>
    </w:p>
    <w:p w14:paraId="7AC30DFA" w14:textId="726A68CA" w:rsidR="00EE0E6E" w:rsidRDefault="00EE0E6E">
      <w:r>
        <w:sym w:font="Wingdings" w:char="F0E0"/>
      </w:r>
      <w:r>
        <w:t>Patient name could be entered incorrectly or left blank.</w:t>
      </w:r>
    </w:p>
    <w:p w14:paraId="5E3CD567" w14:textId="07388812" w:rsidR="00EE0E6E" w:rsidRDefault="00EE0E6E">
      <w:r>
        <w:sym w:font="Wingdings" w:char="F0E0"/>
      </w:r>
      <w:r>
        <w:t>Practitioner name could be missing or incorrect.</w:t>
      </w:r>
    </w:p>
    <w:p w14:paraId="1A41FDCB" w14:textId="6F9D7C5A" w:rsidR="00EE0E6E" w:rsidRDefault="00EE0E6E">
      <w:r>
        <w:lastRenderedPageBreak/>
        <w:sym w:font="Wingdings" w:char="F0E0"/>
      </w:r>
      <w:r>
        <w:t>Appointment time could be entered in an invalid format.</w:t>
      </w:r>
    </w:p>
    <w:p w14:paraId="4C0CE0E0" w14:textId="232224A7" w:rsidR="00EE0E6E" w:rsidRDefault="00EE0E6E">
      <w:r>
        <w:sym w:font="Wingdings" w:char="F0E0"/>
      </w:r>
      <w:r>
        <w:t>A receptionist could accidentally cancel the wrong appointment.</w:t>
      </w:r>
    </w:p>
    <w:p w14:paraId="37815E3B" w14:textId="5DD41DB1" w:rsidR="00EE0E6E" w:rsidRPr="00EE0E6E" w:rsidRDefault="00EE0E6E">
      <w:r>
        <w:sym w:font="Wingdings" w:char="F0E0"/>
      </w:r>
      <w:r>
        <w:t>Appointment information could be lost if it is not properly saved.</w:t>
      </w:r>
    </w:p>
    <w:p w14:paraId="63E4703A" w14:textId="77777777" w:rsidR="00B303BB" w:rsidRDefault="00000000">
      <w:pPr>
        <w:rPr>
          <w:b/>
          <w:bCs/>
        </w:rPr>
      </w:pPr>
      <w:r w:rsidRPr="00EE0E6E">
        <w:rPr>
          <w:b/>
          <w:bCs/>
        </w:rPr>
        <w:t>What requirements are unclear?</w:t>
      </w:r>
    </w:p>
    <w:p w14:paraId="40EAAB68" w14:textId="05BE8CAD" w:rsidR="00EE0E6E" w:rsidRDefault="00EE0E6E">
      <w:r>
        <w:t>Some requirements need to be confirmed with the clients:</w:t>
      </w:r>
    </w:p>
    <w:p w14:paraId="2C2A1D0B" w14:textId="7EE10F27" w:rsidR="00EE0E6E" w:rsidRDefault="00EE0E6E">
      <w:r>
        <w:sym w:font="Wingdings" w:char="F0E0"/>
      </w:r>
      <w:r>
        <w:t>Can patient book appointments themselves, or only receptionists?</w:t>
      </w:r>
    </w:p>
    <w:p w14:paraId="3491CFD9" w14:textId="30B8659B" w:rsidR="00EE0E6E" w:rsidRDefault="00EE0E6E">
      <w:r>
        <w:sym w:font="Wingdings" w:char="F0E0"/>
      </w:r>
      <w:r>
        <w:t>Can patients cancel their own appointment?</w:t>
      </w:r>
    </w:p>
    <w:p w14:paraId="0E61ACCB" w14:textId="1814A3B3" w:rsidR="00EE0E6E" w:rsidRDefault="00EE0E6E">
      <w:r>
        <w:sym w:font="Wingdings" w:char="F0E0"/>
      </w:r>
      <w:r>
        <w:t>How should the system handle duplicate bookings?</w:t>
      </w:r>
    </w:p>
    <w:p w14:paraId="19777DB1" w14:textId="65497FF2" w:rsidR="00EE0E6E" w:rsidRDefault="00EE0E6E">
      <w:r>
        <w:sym w:font="Wingdings" w:char="F0E0"/>
      </w:r>
      <w:r>
        <w:t>How should practitioner availability be recorde</w:t>
      </w:r>
      <w:r w:rsidR="00F73929">
        <w:t>d?</w:t>
      </w:r>
    </w:p>
    <w:p w14:paraId="559B062D" w14:textId="217A0072" w:rsidR="00F73929" w:rsidRDefault="00F73929">
      <w:r>
        <w:sym w:font="Wingdings" w:char="F0E0"/>
      </w:r>
      <w:r>
        <w:t>Should appointment data be stored permanently in a database?</w:t>
      </w:r>
    </w:p>
    <w:p w14:paraId="676B0E1B" w14:textId="6A59453E" w:rsidR="00F73929" w:rsidRPr="00EE0E6E" w:rsidRDefault="00F73929">
      <w:r>
        <w:sym w:font="Wingdings" w:char="F0E0"/>
      </w:r>
      <w:r>
        <w:t>what information should be included in operational reports?</w:t>
      </w:r>
    </w:p>
    <w:p w14:paraId="4DB25D27" w14:textId="77777777" w:rsidR="00B303BB" w:rsidRDefault="00000000">
      <w:pPr>
        <w:pStyle w:val="Heading1"/>
      </w:pPr>
      <w:r>
        <w:t>Part B - Build a Human-Written Prototype: AI OFF</w:t>
      </w:r>
    </w:p>
    <w:p w14:paraId="01242162" w14:textId="7BAF147B" w:rsidR="008903B6" w:rsidRDefault="00582B71">
      <w:r>
        <w:t>Limitation of the prototype:</w:t>
      </w:r>
    </w:p>
    <w:p w14:paraId="67F7F95A" w14:textId="47FC6890" w:rsidR="00582B71" w:rsidRDefault="00582B71" w:rsidP="00582B71">
      <w:pPr>
        <w:pStyle w:val="ListParagraph"/>
        <w:numPr>
          <w:ilvl w:val="0"/>
          <w:numId w:val="10"/>
        </w:numPr>
      </w:pPr>
      <w:r>
        <w:t>No user input</w:t>
      </w:r>
    </w:p>
    <w:p w14:paraId="08A1EA8F" w14:textId="1B75C76E" w:rsidR="00582B71" w:rsidRDefault="00582B71" w:rsidP="00582B71">
      <w:pPr>
        <w:pStyle w:val="ListParagraph"/>
        <w:numPr>
          <w:ilvl w:val="0"/>
          <w:numId w:val="10"/>
        </w:numPr>
      </w:pPr>
      <w:r>
        <w:t>No appointment cancellation</w:t>
      </w:r>
    </w:p>
    <w:p w14:paraId="469466AB" w14:textId="589E33AC" w:rsidR="00582B71" w:rsidRDefault="00582B71" w:rsidP="00582B71">
      <w:pPr>
        <w:pStyle w:val="ListParagraph"/>
        <w:numPr>
          <w:ilvl w:val="0"/>
          <w:numId w:val="10"/>
        </w:numPr>
      </w:pPr>
      <w:r>
        <w:t>Duplication bookings are not prevented</w:t>
      </w:r>
    </w:p>
    <w:p w14:paraId="22E37420" w14:textId="33BF0979" w:rsidR="00582B71" w:rsidRDefault="00582B71" w:rsidP="00582B71">
      <w:pPr>
        <w:pStyle w:val="ListParagraph"/>
        <w:numPr>
          <w:ilvl w:val="0"/>
          <w:numId w:val="10"/>
        </w:numPr>
      </w:pPr>
      <w:r>
        <w:t>No practitioner availability checking</w:t>
      </w:r>
    </w:p>
    <w:p w14:paraId="6F744DBD" w14:textId="30C4605F" w:rsidR="00582B71" w:rsidRDefault="00582B71" w:rsidP="00582B71">
      <w:pPr>
        <w:pStyle w:val="ListParagraph"/>
        <w:numPr>
          <w:ilvl w:val="0"/>
          <w:numId w:val="10"/>
        </w:numPr>
      </w:pPr>
      <w:r>
        <w:t>Data is not permanently stored</w:t>
      </w:r>
    </w:p>
    <w:p w14:paraId="6AC8B3A4" w14:textId="77777777" w:rsidR="002D2B1E" w:rsidRPr="008903B6" w:rsidRDefault="002D2B1E">
      <w:pPr>
        <w:rPr>
          <w:color w:val="C00000"/>
        </w:rPr>
      </w:pPr>
    </w:p>
    <w:p w14:paraId="75F496D0" w14:textId="3EF267BB" w:rsidR="00B303BB" w:rsidRDefault="00000000">
      <w:pPr>
        <w:pStyle w:val="Heading1"/>
      </w:pPr>
      <w:r>
        <w:t>Part C - Use AI as Tutor: AI ON</w:t>
      </w:r>
      <w:r w:rsidR="008903B6">
        <w:t xml:space="preserve"> (Use </w:t>
      </w:r>
      <w:r w:rsidR="002D2B1E">
        <w:t>only</w:t>
      </w:r>
      <w:r w:rsidR="008903B6">
        <w:t xml:space="preserve"> UC approved GenAI Tool such as Microsoft CoPilot)</w:t>
      </w:r>
    </w:p>
    <w:p w14:paraId="434A9D8D" w14:textId="1A510192" w:rsidR="00B303BB" w:rsidRDefault="00000000">
      <w:r w:rsidRPr="002D2B1E">
        <w:rPr>
          <w:u w:val="single"/>
        </w:rPr>
        <w:t>Suggested prompt</w:t>
      </w:r>
      <w:r w:rsidR="002D2B1E" w:rsidRPr="002D2B1E">
        <w:rPr>
          <w:u w:val="single"/>
        </w:rPr>
        <w:t xml:space="preserve"> structure</w:t>
      </w:r>
      <w:r w:rsidRPr="002D2B1E">
        <w:rPr>
          <w:u w:val="single"/>
        </w:rPr>
        <w:t>:</w:t>
      </w:r>
      <w:r>
        <w:br/>
        <w:t>Act as a Python tutor.</w:t>
      </w:r>
      <w:r>
        <w:br/>
        <w:t xml:space="preserve">I am learning introductory software </w:t>
      </w:r>
      <w:r w:rsidR="002D2B1E">
        <w:t>technology</w:t>
      </w:r>
      <w:r>
        <w:t>.</w:t>
      </w:r>
      <w:r>
        <w:br/>
        <w:t>Here is a small appointment-booking function.</w:t>
      </w:r>
      <w:r>
        <w:br/>
        <w:t>1. Explain what the code does.</w:t>
      </w:r>
      <w:r>
        <w:br/>
        <w:t>2. Identify three limitations.</w:t>
      </w:r>
      <w:r>
        <w:br/>
        <w:t>3. Suggest improvements.</w:t>
      </w:r>
      <w:r>
        <w:br/>
        <w:t>4. Do not rewrite the whole application.</w:t>
      </w:r>
      <w:r>
        <w:br/>
        <w:t>5. Ask me two questions to test my understanding.</w:t>
      </w:r>
    </w:p>
    <w:p w14:paraId="208B0AF5" w14:textId="77777777" w:rsidR="00B303BB" w:rsidRDefault="00000000">
      <w:pPr>
        <w:pStyle w:val="Heading1"/>
      </w:pPr>
      <w:r>
        <w:lastRenderedPageBreak/>
        <w:t>Part D - Generate an Alternative: AI ON</w:t>
      </w:r>
    </w:p>
    <w:p w14:paraId="11301F97" w14:textId="77777777" w:rsidR="00B303BB" w:rsidRDefault="00000000">
      <w:r>
        <w:t>Ask AI to create a simple beginner-friendly Python function that stores patient name, practitioner name and appointment time. Explicitly prohibit a database or GUI.</w:t>
      </w:r>
    </w:p>
    <w:p w14:paraId="7E389B60" w14:textId="77777777" w:rsidR="00B303BB" w:rsidRDefault="00000000">
      <w:pPr>
        <w:pStyle w:val="Heading1"/>
      </w:pPr>
      <w:r>
        <w:t>Part E - Compare Human and AI Versions</w:t>
      </w:r>
    </w:p>
    <w:tbl>
      <w:tblPr>
        <w:tblStyle w:val="TableGrid"/>
        <w:tblW w:w="0" w:type="auto"/>
        <w:tblLook w:val="04A0" w:firstRow="1" w:lastRow="0" w:firstColumn="1" w:lastColumn="0" w:noHBand="0" w:noVBand="1"/>
      </w:tblPr>
      <w:tblGrid>
        <w:gridCol w:w="3357"/>
        <w:gridCol w:w="3357"/>
        <w:gridCol w:w="3356"/>
      </w:tblGrid>
      <w:tr w:rsidR="00B303BB" w14:paraId="64787C04" w14:textId="77777777">
        <w:tc>
          <w:tcPr>
            <w:tcW w:w="3360" w:type="dxa"/>
          </w:tcPr>
          <w:p w14:paraId="5CADA291" w14:textId="77777777" w:rsidR="00B303BB" w:rsidRDefault="00000000">
            <w:r>
              <w:t>Question</w:t>
            </w:r>
          </w:p>
        </w:tc>
        <w:tc>
          <w:tcPr>
            <w:tcW w:w="3360" w:type="dxa"/>
          </w:tcPr>
          <w:p w14:paraId="0C4275B6" w14:textId="77777777" w:rsidR="00B303BB" w:rsidRDefault="00000000">
            <w:r>
              <w:t>Human version</w:t>
            </w:r>
          </w:p>
        </w:tc>
        <w:tc>
          <w:tcPr>
            <w:tcW w:w="3360" w:type="dxa"/>
          </w:tcPr>
          <w:p w14:paraId="6CAA8335" w14:textId="77777777" w:rsidR="00B303BB" w:rsidRDefault="00000000">
            <w:r>
              <w:t>AI version</w:t>
            </w:r>
          </w:p>
        </w:tc>
      </w:tr>
      <w:tr w:rsidR="00B303BB" w14:paraId="1DC3722B" w14:textId="77777777">
        <w:tc>
          <w:tcPr>
            <w:tcW w:w="3360" w:type="dxa"/>
          </w:tcPr>
          <w:p w14:paraId="7D3A97B7" w14:textId="77777777" w:rsidR="00B303BB" w:rsidRDefault="00000000">
            <w:r>
              <w:t>Easy to understand?</w:t>
            </w:r>
          </w:p>
        </w:tc>
        <w:tc>
          <w:tcPr>
            <w:tcW w:w="3360" w:type="dxa"/>
          </w:tcPr>
          <w:p w14:paraId="4BDB47C2" w14:textId="151D4283" w:rsidR="00B303BB" w:rsidRDefault="00A846B8">
            <w:r>
              <w:t>No. Is more detailed because it includes input validation and demonstrates additional python concepts such as loop and error handling.</w:t>
            </w:r>
          </w:p>
        </w:tc>
        <w:tc>
          <w:tcPr>
            <w:tcW w:w="3360" w:type="dxa"/>
          </w:tcPr>
          <w:p w14:paraId="365CB61E" w14:textId="7F1AE9FF" w:rsidR="00B303BB" w:rsidRDefault="00A846B8">
            <w:r>
              <w:t>Yes. It focuses on the core concepts of functions, dictionaries, and list.</w:t>
            </w:r>
          </w:p>
        </w:tc>
      </w:tr>
      <w:tr w:rsidR="00B303BB" w14:paraId="6B7AF87D" w14:textId="77777777">
        <w:tc>
          <w:tcPr>
            <w:tcW w:w="3360" w:type="dxa"/>
          </w:tcPr>
          <w:p w14:paraId="6DFFAA38" w14:textId="77777777" w:rsidR="00B303BB" w:rsidRDefault="00000000">
            <w:r>
              <w:t>Runs successfully?</w:t>
            </w:r>
          </w:p>
        </w:tc>
        <w:tc>
          <w:tcPr>
            <w:tcW w:w="3360" w:type="dxa"/>
          </w:tcPr>
          <w:p w14:paraId="043214F1" w14:textId="0C30E55F" w:rsidR="00B303BB" w:rsidRDefault="00A846B8">
            <w:r>
              <w:t>Runs successfully.</w:t>
            </w:r>
          </w:p>
        </w:tc>
        <w:tc>
          <w:tcPr>
            <w:tcW w:w="3360" w:type="dxa"/>
          </w:tcPr>
          <w:p w14:paraId="105A18ED" w14:textId="53220E63" w:rsidR="00B303BB" w:rsidRDefault="00A846B8">
            <w:r>
              <w:t>Runs successfully.</w:t>
            </w:r>
          </w:p>
        </w:tc>
      </w:tr>
      <w:tr w:rsidR="00B303BB" w14:paraId="5D009182" w14:textId="77777777">
        <w:tc>
          <w:tcPr>
            <w:tcW w:w="3360" w:type="dxa"/>
          </w:tcPr>
          <w:p w14:paraId="679BBCAF" w14:textId="77777777" w:rsidR="00B303BB" w:rsidRDefault="00000000">
            <w:r>
              <w:t>Uses only required features?</w:t>
            </w:r>
          </w:p>
        </w:tc>
        <w:tc>
          <w:tcPr>
            <w:tcW w:w="3360" w:type="dxa"/>
          </w:tcPr>
          <w:p w14:paraId="5CA2675B" w14:textId="27F0D1F8" w:rsidR="00B303BB" w:rsidRDefault="00A846B8">
            <w:r>
              <w:t>Human version uses extra features.</w:t>
            </w:r>
          </w:p>
        </w:tc>
        <w:tc>
          <w:tcPr>
            <w:tcW w:w="3360" w:type="dxa"/>
          </w:tcPr>
          <w:p w14:paraId="5D63E978" w14:textId="5E52490E" w:rsidR="00B303BB" w:rsidRDefault="00A846B8">
            <w:r>
              <w:t>AI Uses the required features.</w:t>
            </w:r>
          </w:p>
        </w:tc>
      </w:tr>
      <w:tr w:rsidR="001925D3" w14:paraId="25E0E9D8" w14:textId="77777777">
        <w:tc>
          <w:tcPr>
            <w:tcW w:w="3360" w:type="dxa"/>
          </w:tcPr>
          <w:p w14:paraId="79DB1E29" w14:textId="77777777" w:rsidR="001925D3" w:rsidRDefault="001925D3" w:rsidP="001925D3">
            <w:r>
              <w:t>Adds assumptions?</w:t>
            </w:r>
          </w:p>
        </w:tc>
        <w:tc>
          <w:tcPr>
            <w:tcW w:w="3360" w:type="dxa"/>
          </w:tcPr>
          <w:p w14:paraId="66210759" w14:textId="63BAA8A6" w:rsidR="001925D3" w:rsidRDefault="001925D3" w:rsidP="001925D3">
            <w:r>
              <w:t>Yes. Practitioner name and appointment time are entered correctly.</w:t>
            </w:r>
          </w:p>
        </w:tc>
        <w:tc>
          <w:tcPr>
            <w:tcW w:w="3360" w:type="dxa"/>
          </w:tcPr>
          <w:p w14:paraId="1C23D64C" w14:textId="696F832C" w:rsidR="001925D3" w:rsidRDefault="001925D3" w:rsidP="001925D3">
            <w:r>
              <w:t>Yes. Practitioner name and appointment time are entered correctly.</w:t>
            </w:r>
          </w:p>
        </w:tc>
      </w:tr>
      <w:tr w:rsidR="001925D3" w14:paraId="6C6728DE" w14:textId="77777777">
        <w:tc>
          <w:tcPr>
            <w:tcW w:w="3360" w:type="dxa"/>
          </w:tcPr>
          <w:p w14:paraId="4077BAD7" w14:textId="77777777" w:rsidR="001925D3" w:rsidRDefault="001925D3" w:rsidP="001925D3">
            <w:r>
              <w:t>Handles errors?</w:t>
            </w:r>
          </w:p>
        </w:tc>
        <w:tc>
          <w:tcPr>
            <w:tcW w:w="3360" w:type="dxa"/>
          </w:tcPr>
          <w:p w14:paraId="2433F9BC" w14:textId="77777777" w:rsidR="001925D3" w:rsidRDefault="001925D3" w:rsidP="001925D3">
            <w:r>
              <w:t xml:space="preserve">Yes, partially. </w:t>
            </w:r>
          </w:p>
          <w:p w14:paraId="785B1A06" w14:textId="5A024593" w:rsidR="001925D3" w:rsidRDefault="001925D3" w:rsidP="001925D3">
            <w:r>
              <w:t xml:space="preserve"> If not </w:t>
            </w:r>
            <w:proofErr w:type="spellStart"/>
            <w:r>
              <w:t>patient_name</w:t>
            </w:r>
            <w:proofErr w:type="spellEnd"/>
            <w:r>
              <w:t>:</w:t>
            </w:r>
          </w:p>
          <w:p w14:paraId="2238E29F" w14:textId="6790F100" w:rsidR="001925D3" w:rsidRDefault="001925D3" w:rsidP="001925D3">
            <w:r>
              <w:t xml:space="preserve">         Raise </w:t>
            </w:r>
            <w:proofErr w:type="spellStart"/>
            <w:proofErr w:type="gramStart"/>
            <w:r>
              <w:t>ValueError</w:t>
            </w:r>
            <w:proofErr w:type="spellEnd"/>
            <w:r>
              <w:t>(</w:t>
            </w:r>
            <w:proofErr w:type="gramEnd"/>
            <w:r>
              <w:t>“patients name cannot be empty”) This checks whether the patients name is empty and raises and error if it is.</w:t>
            </w:r>
          </w:p>
          <w:p w14:paraId="4C47ACDC" w14:textId="5D599F18" w:rsidR="001925D3" w:rsidRDefault="001925D3" w:rsidP="001925D3"/>
        </w:tc>
        <w:tc>
          <w:tcPr>
            <w:tcW w:w="3360" w:type="dxa"/>
          </w:tcPr>
          <w:p w14:paraId="74BF5D31" w14:textId="6C357CD2" w:rsidR="001925D3" w:rsidRDefault="001925D3" w:rsidP="001925D3">
            <w:r>
              <w:t>The AI version does not contain any error handling.</w:t>
            </w:r>
          </w:p>
        </w:tc>
      </w:tr>
      <w:tr w:rsidR="001925D3" w14:paraId="7DAC674C" w14:textId="77777777">
        <w:tc>
          <w:tcPr>
            <w:tcW w:w="3360" w:type="dxa"/>
          </w:tcPr>
          <w:p w14:paraId="4C97C775" w14:textId="77777777" w:rsidR="001925D3" w:rsidRDefault="001925D3" w:rsidP="001925D3">
            <w:r>
              <w:t>Could I explain it?</w:t>
            </w:r>
          </w:p>
        </w:tc>
        <w:tc>
          <w:tcPr>
            <w:tcW w:w="3360" w:type="dxa"/>
          </w:tcPr>
          <w:p w14:paraId="75CBA240" w14:textId="618EFD99" w:rsidR="001925D3" w:rsidRDefault="001925D3" w:rsidP="001925D3">
            <w:r>
              <w:t>Yes</w:t>
            </w:r>
          </w:p>
        </w:tc>
        <w:tc>
          <w:tcPr>
            <w:tcW w:w="3360" w:type="dxa"/>
          </w:tcPr>
          <w:p w14:paraId="201C6DC8" w14:textId="2EA5312A" w:rsidR="001925D3" w:rsidRDefault="001925D3" w:rsidP="001925D3">
            <w:r>
              <w:t>Yes</w:t>
            </w:r>
          </w:p>
        </w:tc>
      </w:tr>
    </w:tbl>
    <w:p w14:paraId="5A03C00D" w14:textId="77777777" w:rsidR="00B303BB" w:rsidRDefault="00000000">
      <w:pPr>
        <w:pStyle w:val="Heading1"/>
      </w:pPr>
      <w:r>
        <w:t xml:space="preserve">Part F - Verify </w:t>
      </w:r>
      <w:proofErr w:type="spellStart"/>
      <w:r>
        <w:t>Behaviour</w:t>
      </w:r>
      <w:proofErr w:type="spellEnd"/>
    </w:p>
    <w:p w14:paraId="5CEB8CDC" w14:textId="77777777" w:rsidR="00B303BB" w:rsidRDefault="00000000">
      <w:pPr>
        <w:pStyle w:val="ListBullet"/>
      </w:pPr>
      <w:r>
        <w:t>Normal appointment</w:t>
      </w:r>
    </w:p>
    <w:p w14:paraId="03B5BFA4" w14:textId="74317E0E" w:rsidR="001925D3" w:rsidRDefault="001925D3" w:rsidP="001925D3">
      <w:pPr>
        <w:pStyle w:val="ListBullet"/>
        <w:numPr>
          <w:ilvl w:val="0"/>
          <w:numId w:val="0"/>
        </w:numPr>
        <w:ind w:left="360"/>
      </w:pPr>
      <w:r>
        <w:sym w:font="Wingdings" w:char="F0E0"/>
      </w:r>
      <w:r>
        <w:t xml:space="preserve">Appointment is added to the appointments </w:t>
      </w:r>
      <w:proofErr w:type="spellStart"/>
      <w:r>
        <w:t>lsit</w:t>
      </w:r>
      <w:proofErr w:type="spellEnd"/>
      <w:r>
        <w:t>.</w:t>
      </w:r>
    </w:p>
    <w:p w14:paraId="5387C177" w14:textId="77777777" w:rsidR="00B303BB" w:rsidRDefault="00000000">
      <w:pPr>
        <w:pStyle w:val="ListBullet"/>
      </w:pPr>
      <w:r>
        <w:t>Blank patient name</w:t>
      </w:r>
    </w:p>
    <w:p w14:paraId="7223A2F6" w14:textId="00A2E292" w:rsidR="001925D3" w:rsidRDefault="001925D3" w:rsidP="001925D3">
      <w:pPr>
        <w:pStyle w:val="ListBullet"/>
        <w:numPr>
          <w:ilvl w:val="0"/>
          <w:numId w:val="0"/>
        </w:numPr>
        <w:ind w:left="360"/>
      </w:pPr>
      <w:r>
        <w:sym w:font="Wingdings" w:char="F0E0"/>
      </w:r>
      <w:r>
        <w:t>Value Error: Patient name cannot be empty</w:t>
      </w:r>
    </w:p>
    <w:p w14:paraId="1A15E180" w14:textId="77777777" w:rsidR="00B303BB" w:rsidRDefault="00000000">
      <w:pPr>
        <w:pStyle w:val="ListBullet"/>
      </w:pPr>
      <w:r>
        <w:t>Two appointments for the same practitioner/time</w:t>
      </w:r>
    </w:p>
    <w:p w14:paraId="76773A5B" w14:textId="56B7BBAE" w:rsidR="001925D3" w:rsidRDefault="001925D3" w:rsidP="001925D3">
      <w:pPr>
        <w:pStyle w:val="ListBullet"/>
        <w:numPr>
          <w:ilvl w:val="0"/>
          <w:numId w:val="0"/>
        </w:numPr>
        <w:ind w:left="360"/>
      </w:pPr>
      <w:r>
        <w:sym w:font="Wingdings" w:char="F0E0"/>
      </w:r>
      <w:r>
        <w:t xml:space="preserve"> Both appointments are currently added because there is no duplicate-checking logic.</w:t>
      </w:r>
    </w:p>
    <w:p w14:paraId="5478BB39" w14:textId="77777777" w:rsidR="00B303BB" w:rsidRDefault="00000000">
      <w:pPr>
        <w:pStyle w:val="ListBullet"/>
      </w:pPr>
      <w:r>
        <w:t xml:space="preserve">Strange input such as </w:t>
      </w:r>
      <w:proofErr w:type="spellStart"/>
      <w:r>
        <w:t>patient_name</w:t>
      </w:r>
      <w:proofErr w:type="spellEnd"/>
      <w:r>
        <w:t xml:space="preserve">=None or </w:t>
      </w:r>
      <w:proofErr w:type="spellStart"/>
      <w:r>
        <w:t>appointment_time</w:t>
      </w:r>
      <w:proofErr w:type="spellEnd"/>
      <w:r>
        <w:t>=None</w:t>
      </w:r>
    </w:p>
    <w:p w14:paraId="00A8E547" w14:textId="36AF5104" w:rsidR="001925D3" w:rsidRDefault="001925D3" w:rsidP="001925D3">
      <w:pPr>
        <w:pStyle w:val="ListBullet"/>
        <w:numPr>
          <w:ilvl w:val="0"/>
          <w:numId w:val="0"/>
        </w:numPr>
        <w:ind w:left="360"/>
      </w:pPr>
      <w:proofErr w:type="spellStart"/>
      <w:r>
        <w:t>Patient_name</w:t>
      </w:r>
      <w:proofErr w:type="spellEnd"/>
      <w:r>
        <w:t>=None</w:t>
      </w:r>
    </w:p>
    <w:p w14:paraId="3BCB2B8E" w14:textId="57EE27D5" w:rsidR="001925D3" w:rsidRDefault="001925D3" w:rsidP="001925D3">
      <w:pPr>
        <w:pStyle w:val="ListBullet"/>
        <w:numPr>
          <w:ilvl w:val="0"/>
          <w:numId w:val="0"/>
        </w:numPr>
        <w:ind w:left="360"/>
      </w:pPr>
      <w:r>
        <w:sym w:font="Wingdings" w:char="F0E0"/>
      </w:r>
      <w:r>
        <w:t xml:space="preserve">None is rejected by if not </w:t>
      </w:r>
      <w:proofErr w:type="spellStart"/>
      <w:r>
        <w:t>patient_name</w:t>
      </w:r>
      <w:proofErr w:type="spellEnd"/>
      <w:r>
        <w:t xml:space="preserve">, resulting in </w:t>
      </w:r>
      <w:proofErr w:type="spellStart"/>
      <w:r>
        <w:t>ValueError</w:t>
      </w:r>
      <w:proofErr w:type="spellEnd"/>
      <w:r>
        <w:t>.</w:t>
      </w:r>
    </w:p>
    <w:p w14:paraId="18DC5DCC" w14:textId="518CF253" w:rsidR="001925D3" w:rsidRDefault="001925D3" w:rsidP="001925D3">
      <w:pPr>
        <w:pStyle w:val="ListBullet"/>
        <w:numPr>
          <w:ilvl w:val="0"/>
          <w:numId w:val="0"/>
        </w:numPr>
        <w:ind w:left="360"/>
      </w:pPr>
      <w:proofErr w:type="spellStart"/>
      <w:r>
        <w:t>appointment_time</w:t>
      </w:r>
      <w:proofErr w:type="spellEnd"/>
      <w:r>
        <w:t>=Nome</w:t>
      </w:r>
    </w:p>
    <w:p w14:paraId="5C57FD3B" w14:textId="61133274" w:rsidR="001925D3" w:rsidRDefault="001925D3" w:rsidP="001925D3">
      <w:pPr>
        <w:pStyle w:val="ListBullet"/>
        <w:numPr>
          <w:ilvl w:val="0"/>
          <w:numId w:val="0"/>
        </w:numPr>
        <w:ind w:left="360"/>
      </w:pPr>
      <w:r>
        <w:sym w:font="Wingdings" w:char="F0E0"/>
      </w:r>
      <w:r>
        <w:t xml:space="preserve">Appointment is currently added because there is no validation for </w:t>
      </w:r>
      <w:proofErr w:type="spellStart"/>
      <w:r>
        <w:t>appointment_time</w:t>
      </w:r>
      <w:proofErr w:type="spellEnd"/>
      <w:r>
        <w:t>.</w:t>
      </w:r>
    </w:p>
    <w:p w14:paraId="2781169A" w14:textId="77777777" w:rsidR="001925D3" w:rsidRDefault="001925D3" w:rsidP="001925D3">
      <w:pPr>
        <w:pStyle w:val="ListBullet"/>
        <w:numPr>
          <w:ilvl w:val="0"/>
          <w:numId w:val="0"/>
        </w:numPr>
        <w:ind w:left="360"/>
      </w:pPr>
    </w:p>
    <w:p w14:paraId="06634230" w14:textId="46248C8B" w:rsidR="001925D3" w:rsidRDefault="001925D3" w:rsidP="001925D3">
      <w:pPr>
        <w:pStyle w:val="ListBullet"/>
        <w:numPr>
          <w:ilvl w:val="0"/>
          <w:numId w:val="0"/>
        </w:numPr>
      </w:pPr>
      <w:r>
        <w:t xml:space="preserve">The verification testing showed that the prototype successfully handles normal appointments and prevents blanks or </w:t>
      </w:r>
      <w:proofErr w:type="gramStart"/>
      <w:r>
        <w:t>None patient</w:t>
      </w:r>
      <w:proofErr w:type="gramEnd"/>
      <w:r>
        <w:t xml:space="preserve"> names. However, it does not currently prevent duplicate bookings for the same practitioner and time, and it accepts a </w:t>
      </w:r>
      <w:proofErr w:type="gramStart"/>
      <w:r>
        <w:t>None appointment</w:t>
      </w:r>
      <w:proofErr w:type="gramEnd"/>
      <w:r>
        <w:t xml:space="preserve"> time. Therefore, additional validation is required to improve the reliability of the appointment booking system.</w:t>
      </w:r>
    </w:p>
    <w:p w14:paraId="36B35DBD" w14:textId="77777777" w:rsidR="00B303BB" w:rsidRDefault="00000000">
      <w:pPr>
        <w:pStyle w:val="Heading1"/>
      </w:pPr>
      <w:r>
        <w:lastRenderedPageBreak/>
        <w:t>Part G - Improve One Thing</w:t>
      </w:r>
    </w:p>
    <w:p w14:paraId="1A1FE1F2" w14:textId="190EBF4D" w:rsidR="00B303BB" w:rsidRDefault="00562D91">
      <w:r>
        <w:t xml:space="preserve">Controlled improvement: Duplicate appointment prevention was added to the </w:t>
      </w:r>
      <w:proofErr w:type="spellStart"/>
      <w:r>
        <w:t>book_</w:t>
      </w:r>
      <w:proofErr w:type="gramStart"/>
      <w:r>
        <w:t>appointment</w:t>
      </w:r>
      <w:proofErr w:type="spellEnd"/>
      <w:r>
        <w:t>(</w:t>
      </w:r>
      <w:proofErr w:type="gramEnd"/>
      <w:r>
        <w:t>) function. The system now checks whether the selected practitioner already has an appointment at the requested time. If a duplicate is detected, the system raises a Value Error and does not add the appointment. This improvement directly addresses the identified problem of duplicate appointment bookings.</w:t>
      </w:r>
    </w:p>
    <w:p w14:paraId="542BC2ED" w14:textId="77777777" w:rsidR="00B303BB" w:rsidRDefault="00000000">
      <w:pPr>
        <w:pStyle w:val="Heading1"/>
      </w:pPr>
      <w:r>
        <w:t>Part H - Reflection (150-250 words)</w:t>
      </w:r>
    </w:p>
    <w:p w14:paraId="3FC21982" w14:textId="06CEA3C5" w:rsidR="00B303BB" w:rsidRDefault="00562D91">
      <w:r>
        <w:t xml:space="preserve">Before using AI, I built a simple python prototype for the SmartCare Community Clinic appointment booking system. I used variables to store patient names, practitioner names, and appointment times. I them improved the program by using a list, dictionaries, and functions such as </w:t>
      </w:r>
      <w:proofErr w:type="spellStart"/>
      <w:r>
        <w:t>book_</w:t>
      </w:r>
      <w:proofErr w:type="gramStart"/>
      <w:r>
        <w:t>appointment</w:t>
      </w:r>
      <w:proofErr w:type="spellEnd"/>
      <w:r>
        <w:t>(</w:t>
      </w:r>
      <w:proofErr w:type="gramEnd"/>
      <w:r>
        <w:t xml:space="preserve">) and </w:t>
      </w:r>
      <w:proofErr w:type="spellStart"/>
      <w:r>
        <w:t>display_</w:t>
      </w:r>
      <w:proofErr w:type="gramStart"/>
      <w:r>
        <w:t>appointments</w:t>
      </w:r>
      <w:proofErr w:type="spellEnd"/>
      <w:r>
        <w:t>(</w:t>
      </w:r>
      <w:proofErr w:type="gramEnd"/>
      <w:r>
        <w:t>).</w:t>
      </w:r>
    </w:p>
    <w:p w14:paraId="415C0893" w14:textId="0459CA59" w:rsidR="00562D91" w:rsidRDefault="00562D91">
      <w:r>
        <w:t>AI helped me understand how to identify problems in my prototype, such as duplicate bookings and missing input validation. AI suggested several possible system features, but it also made assumption about requirements that were not provided by the client. For example, it suggested featured such as facial-recognition login, AI diagnosis, online payments, insurance processing, and automatic treatment-plan generation. I reviewed these suggestions against the client’s evidence and project scope rather than accepting them automatically.</w:t>
      </w:r>
    </w:p>
    <w:p w14:paraId="39F598B4" w14:textId="2664623F" w:rsidR="00562D91" w:rsidRDefault="00562D91">
      <w:r>
        <w:t xml:space="preserve">I verified the AI output by running the </w:t>
      </w:r>
      <w:r w:rsidR="00F74656">
        <w:t>Python program and testing different scenarios, including a normal appointment, a blank patient name, duplicate appointments, None as a patient name, and None as an appointment time. The testing showed that some validations worked while duplicate booking and appointment-time validation still needed improvement.  I then made one controlled improvement by adding duplicate appointment validation. The engineering work remained my responsibility, including modifying the code, testing the behavior, checking errors, and committing and pushing the changes to GitHub.</w:t>
      </w:r>
    </w:p>
    <w:p w14:paraId="0DD6E72A" w14:textId="057254C7" w:rsidR="00B303BB" w:rsidRDefault="00B303BB" w:rsidP="00F74656">
      <w:pPr>
        <w:pStyle w:val="ListBullet"/>
        <w:numPr>
          <w:ilvl w:val="0"/>
          <w:numId w:val="0"/>
        </w:numPr>
      </w:pPr>
    </w:p>
    <w:sectPr w:rsidR="00B303BB"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E06F21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2BE1529"/>
    <w:multiLevelType w:val="hybridMultilevel"/>
    <w:tmpl w:val="7CE029A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9059891">
    <w:abstractNumId w:val="8"/>
  </w:num>
  <w:num w:numId="2" w16cid:durableId="464738582">
    <w:abstractNumId w:val="6"/>
  </w:num>
  <w:num w:numId="3" w16cid:durableId="751002305">
    <w:abstractNumId w:val="5"/>
  </w:num>
  <w:num w:numId="4" w16cid:durableId="1957103377">
    <w:abstractNumId w:val="4"/>
  </w:num>
  <w:num w:numId="5" w16cid:durableId="1354451886">
    <w:abstractNumId w:val="7"/>
  </w:num>
  <w:num w:numId="6" w16cid:durableId="1685015043">
    <w:abstractNumId w:val="3"/>
  </w:num>
  <w:num w:numId="7" w16cid:durableId="1774594209">
    <w:abstractNumId w:val="2"/>
  </w:num>
  <w:num w:numId="8" w16cid:durableId="1513758364">
    <w:abstractNumId w:val="1"/>
  </w:num>
  <w:num w:numId="9" w16cid:durableId="1202792164">
    <w:abstractNumId w:val="0"/>
  </w:num>
  <w:num w:numId="10" w16cid:durableId="656962572">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25D3"/>
    <w:rsid w:val="0029639D"/>
    <w:rsid w:val="002D2B1E"/>
    <w:rsid w:val="00326F90"/>
    <w:rsid w:val="00442D7F"/>
    <w:rsid w:val="00562D91"/>
    <w:rsid w:val="00582B71"/>
    <w:rsid w:val="00667D27"/>
    <w:rsid w:val="006E22D5"/>
    <w:rsid w:val="008903B6"/>
    <w:rsid w:val="009D4A74"/>
    <w:rsid w:val="009F0FD3"/>
    <w:rsid w:val="00A846B8"/>
    <w:rsid w:val="00AA1D8D"/>
    <w:rsid w:val="00B303BB"/>
    <w:rsid w:val="00B34273"/>
    <w:rsid w:val="00B47730"/>
    <w:rsid w:val="00CB0664"/>
    <w:rsid w:val="00D47DB1"/>
    <w:rsid w:val="00EE0E6E"/>
    <w:rsid w:val="00F73929"/>
    <w:rsid w:val="00F7465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E2578E6-2D32-4716-A21C-80C309C35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951</Words>
  <Characters>5426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Namita Bhujel</cp:lastModifiedBy>
  <cp:revision>2</cp:revision>
  <dcterms:created xsi:type="dcterms:W3CDTF">2026-09-10T12:58:00Z</dcterms:created>
  <dcterms:modified xsi:type="dcterms:W3CDTF">2026-09-10T12:58:00Z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2026-08-29T09:18:36Z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dfb70a1f-e617-4b49-9664-6e3117180dc1</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