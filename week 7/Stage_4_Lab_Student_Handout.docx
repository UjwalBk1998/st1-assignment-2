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0D5356" w14:textId="77777777" w:rsidR="006D3CAF" w:rsidRDefault="006D3CAF">
      <w:pPr>
        <w:pStyle w:val="Title"/>
        <w:jc w:val="center"/>
      </w:pPr>
      <w:r>
        <w:t>Assignment 2-Case Study</w:t>
      </w:r>
    </w:p>
    <w:p w14:paraId="15776414" w14:textId="77777777" w:rsidR="006D3CAF" w:rsidRDefault="006D3CAF">
      <w:pPr>
        <w:pStyle w:val="Title"/>
        <w:jc w:val="center"/>
      </w:pPr>
      <w:r>
        <w:t>Stage 4 Lab Activities</w:t>
      </w:r>
    </w:p>
    <w:p w14:paraId="72878D9A" w14:textId="20470492" w:rsidR="00C46A76" w:rsidRDefault="00000000">
      <w:pPr>
        <w:pStyle w:val="Title"/>
        <w:jc w:val="center"/>
      </w:pPr>
      <w:r>
        <w:t xml:space="preserve"> Implementing the SmartCare Domain Layer </w:t>
      </w:r>
    </w:p>
    <w:p w14:paraId="55504BA6" w14:textId="548EDC1D" w:rsidR="00C46A76" w:rsidRDefault="00000000">
      <w:pPr>
        <w:jc w:val="center"/>
      </w:pPr>
      <w:r>
        <w:t xml:space="preserve">DESIGN FIRST -&gt; AI PAIR PROGRAMMING -&gt; REVIEW -&gt; VERIFY | </w:t>
      </w:r>
      <w:r w:rsidR="006D3CAF">
        <w:t>1</w:t>
      </w:r>
      <w:r>
        <w:t>hour</w:t>
      </w:r>
    </w:p>
    <w:p w14:paraId="0472FF24" w14:textId="77777777" w:rsidR="00C46A76" w:rsidRDefault="00000000">
      <w:pPr>
        <w:pStyle w:val="Heading1"/>
      </w:pPr>
      <w:r>
        <w:t>A - Revisit Approved UML</w:t>
      </w:r>
    </w:p>
    <w:p w14:paraId="4AB2C7C4" w14:textId="77777777" w:rsidR="00C46A76" w:rsidRDefault="00000000">
      <w:r>
        <w:t>Confirm responsibilities, attributes and relationships before coding.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C419BF" w14:paraId="00903504" w14:textId="77777777" w:rsidTr="00C419BF">
        <w:tc>
          <w:tcPr>
            <w:tcW w:w="3356" w:type="dxa"/>
          </w:tcPr>
          <w:p w14:paraId="3C89A5FF" w14:textId="5EBCFFA1" w:rsidR="00C419BF" w:rsidRDefault="00C419BF">
            <w:r>
              <w:t>Class</w:t>
            </w:r>
          </w:p>
        </w:tc>
        <w:tc>
          <w:tcPr>
            <w:tcW w:w="3357" w:type="dxa"/>
          </w:tcPr>
          <w:p w14:paraId="07B20B85" w14:textId="1022801C" w:rsidR="00C419BF" w:rsidRDefault="00C419BF">
            <w:r>
              <w:t>Attributes</w:t>
            </w:r>
          </w:p>
        </w:tc>
        <w:tc>
          <w:tcPr>
            <w:tcW w:w="3357" w:type="dxa"/>
          </w:tcPr>
          <w:p w14:paraId="5470A5A9" w14:textId="598B7A14" w:rsidR="00C419BF" w:rsidRDefault="00C419BF">
            <w:r>
              <w:t>Responsibilities/ Operations</w:t>
            </w:r>
          </w:p>
        </w:tc>
      </w:tr>
      <w:tr w:rsidR="00C419BF" w14:paraId="785EAE11" w14:textId="77777777" w:rsidTr="00C419BF">
        <w:tc>
          <w:tcPr>
            <w:tcW w:w="3356" w:type="dxa"/>
          </w:tcPr>
          <w:p w14:paraId="374E8E28" w14:textId="570E4BA7" w:rsidR="00C419BF" w:rsidRDefault="00C419BF">
            <w:r>
              <w:t>Patient</w:t>
            </w:r>
          </w:p>
        </w:tc>
        <w:tc>
          <w:tcPr>
            <w:tcW w:w="3357" w:type="dxa"/>
          </w:tcPr>
          <w:p w14:paraId="5BB054BF" w14:textId="3C0D64EF" w:rsidR="00C419BF" w:rsidRDefault="00C419BF">
            <w:proofErr w:type="spellStart"/>
            <w:r>
              <w:t>patientID</w:t>
            </w:r>
            <w:proofErr w:type="spellEnd"/>
            <w:r>
              <w:t xml:space="preserve">, name, </w:t>
            </w:r>
            <w:proofErr w:type="spellStart"/>
            <w:r>
              <w:t>contactDetails</w:t>
            </w:r>
            <w:proofErr w:type="spellEnd"/>
          </w:p>
        </w:tc>
        <w:tc>
          <w:tcPr>
            <w:tcW w:w="3357" w:type="dxa"/>
          </w:tcPr>
          <w:p w14:paraId="6E99E658" w14:textId="77777777" w:rsidR="00C419BF" w:rsidRDefault="00C419BF">
            <w:proofErr w:type="spellStart"/>
            <w:proofErr w:type="gramStart"/>
            <w:r>
              <w:t>requestAppointment</w:t>
            </w:r>
            <w:proofErr w:type="spellEnd"/>
            <w:r>
              <w:t>( )</w:t>
            </w:r>
            <w:proofErr w:type="gramEnd"/>
            <w:r>
              <w:t>,</w:t>
            </w:r>
          </w:p>
          <w:p w14:paraId="16AFFBE1" w14:textId="79D22396" w:rsidR="00C419BF" w:rsidRDefault="00C419BF">
            <w:proofErr w:type="spellStart"/>
            <w:r>
              <w:t>cancelAppointment</w:t>
            </w:r>
            <w:proofErr w:type="spellEnd"/>
            <w:r>
              <w:t xml:space="preserve"> </w:t>
            </w:r>
            <w:proofErr w:type="gramStart"/>
            <w:r>
              <w:t>( )</w:t>
            </w:r>
            <w:proofErr w:type="gramEnd"/>
          </w:p>
        </w:tc>
      </w:tr>
      <w:tr w:rsidR="00C419BF" w14:paraId="4AC1B146" w14:textId="77777777" w:rsidTr="00C419BF">
        <w:tc>
          <w:tcPr>
            <w:tcW w:w="3356" w:type="dxa"/>
          </w:tcPr>
          <w:p w14:paraId="6348BF61" w14:textId="2AE6DE08" w:rsidR="00C419BF" w:rsidRDefault="00C419BF">
            <w:r>
              <w:t>Practitioner</w:t>
            </w:r>
          </w:p>
        </w:tc>
        <w:tc>
          <w:tcPr>
            <w:tcW w:w="3357" w:type="dxa"/>
          </w:tcPr>
          <w:p w14:paraId="78E2DA28" w14:textId="103774F5" w:rsidR="00C419BF" w:rsidRDefault="00C419BF">
            <w:proofErr w:type="spellStart"/>
            <w:r>
              <w:t>practitionerID</w:t>
            </w:r>
            <w:proofErr w:type="spellEnd"/>
            <w:r>
              <w:t>, name, availability</w:t>
            </w:r>
          </w:p>
        </w:tc>
        <w:tc>
          <w:tcPr>
            <w:tcW w:w="3357" w:type="dxa"/>
          </w:tcPr>
          <w:p w14:paraId="38CC8D7D" w14:textId="77777777" w:rsidR="00C419BF" w:rsidRDefault="00C419BF">
            <w:proofErr w:type="spellStart"/>
            <w:r>
              <w:t>provideAvailability</w:t>
            </w:r>
            <w:proofErr w:type="spellEnd"/>
            <w:r>
              <w:t xml:space="preserve"> </w:t>
            </w:r>
            <w:proofErr w:type="gramStart"/>
            <w:r>
              <w:t>( )</w:t>
            </w:r>
            <w:proofErr w:type="gramEnd"/>
            <w:r>
              <w:t xml:space="preserve">, </w:t>
            </w:r>
          </w:p>
          <w:p w14:paraId="31D81C48" w14:textId="2D3ABF4D" w:rsidR="00C419BF" w:rsidRDefault="00C419BF">
            <w:proofErr w:type="spellStart"/>
            <w:r>
              <w:t>manageAppointments</w:t>
            </w:r>
            <w:proofErr w:type="spellEnd"/>
            <w:r>
              <w:t xml:space="preserve"> </w:t>
            </w:r>
            <w:proofErr w:type="gramStart"/>
            <w:r>
              <w:t>( )</w:t>
            </w:r>
            <w:proofErr w:type="gramEnd"/>
          </w:p>
        </w:tc>
      </w:tr>
      <w:tr w:rsidR="00C419BF" w14:paraId="6D05C997" w14:textId="77777777" w:rsidTr="00C419BF">
        <w:tc>
          <w:tcPr>
            <w:tcW w:w="3356" w:type="dxa"/>
          </w:tcPr>
          <w:p w14:paraId="03BAB056" w14:textId="0D128428" w:rsidR="00C419BF" w:rsidRDefault="00C419BF">
            <w:r>
              <w:t>Appointment</w:t>
            </w:r>
          </w:p>
        </w:tc>
        <w:tc>
          <w:tcPr>
            <w:tcW w:w="3357" w:type="dxa"/>
          </w:tcPr>
          <w:p w14:paraId="2C0B87EB" w14:textId="39B05354" w:rsidR="00C419BF" w:rsidRDefault="00C419BF">
            <w:proofErr w:type="spellStart"/>
            <w:r>
              <w:t>appointmentID</w:t>
            </w:r>
            <w:proofErr w:type="spellEnd"/>
            <w:r>
              <w:t xml:space="preserve">, </w:t>
            </w:r>
            <w:proofErr w:type="spellStart"/>
            <w:r>
              <w:t>dateTime</w:t>
            </w:r>
            <w:proofErr w:type="spellEnd"/>
            <w:r>
              <w:t>, status</w:t>
            </w:r>
          </w:p>
        </w:tc>
        <w:tc>
          <w:tcPr>
            <w:tcW w:w="3357" w:type="dxa"/>
          </w:tcPr>
          <w:p w14:paraId="516A1072" w14:textId="233BF663" w:rsidR="00C419BF" w:rsidRDefault="00C419BF">
            <w:proofErr w:type="spellStart"/>
            <w:r>
              <w:t>createBooking</w:t>
            </w:r>
            <w:proofErr w:type="spellEnd"/>
            <w:r>
              <w:t xml:space="preserve"> </w:t>
            </w:r>
            <w:proofErr w:type="gramStart"/>
            <w:r>
              <w:t>( )</w:t>
            </w:r>
            <w:proofErr w:type="gramEnd"/>
            <w:r>
              <w:t xml:space="preserve">, </w:t>
            </w:r>
            <w:proofErr w:type="spellStart"/>
            <w:r>
              <w:t>checkStatus</w:t>
            </w:r>
            <w:proofErr w:type="spellEnd"/>
            <w:r>
              <w:t xml:space="preserve"> </w:t>
            </w:r>
            <w:proofErr w:type="gramStart"/>
            <w:r>
              <w:t>( )</w:t>
            </w:r>
            <w:proofErr w:type="gramEnd"/>
            <w:r>
              <w:t xml:space="preserve">, cancel </w:t>
            </w:r>
            <w:proofErr w:type="gramStart"/>
            <w:r>
              <w:t>( )</w:t>
            </w:r>
            <w:proofErr w:type="gramEnd"/>
          </w:p>
        </w:tc>
      </w:tr>
    </w:tbl>
    <w:p w14:paraId="626BB016" w14:textId="77777777" w:rsidR="00C419BF" w:rsidRDefault="00C419BF"/>
    <w:p w14:paraId="6E7EF761" w14:textId="47D82083" w:rsidR="00C419BF" w:rsidRDefault="00C419BF">
      <w:r>
        <w:t xml:space="preserve">I reviewed the approved UML before coding. The model contains Patient, Practitioner and Appointment. Patients store patient information and </w:t>
      </w:r>
      <w:proofErr w:type="gramStart"/>
      <w:r>
        <w:t>supports</w:t>
      </w:r>
      <w:proofErr w:type="gramEnd"/>
      <w:r>
        <w:t xml:space="preserve"> appointment request and cancellation. Practitioner stores practitioner information and manages availability and appointments. Appointment stores booking information, checks status and supports cancellation. Patient and Practitioner are associated with Appointment using 1 to </w:t>
      </w:r>
      <w:proofErr w:type="gramStart"/>
      <w:r>
        <w:t>0..</w:t>
      </w:r>
      <w:proofErr w:type="gramEnd"/>
      <w:r>
        <w:t>* multiplicities. The model will remain simple, and no unnecessary manger, notification or database classes will be added.</w:t>
      </w:r>
    </w:p>
    <w:p w14:paraId="47A6932D" w14:textId="77777777" w:rsidR="00C46A76" w:rsidRDefault="00000000">
      <w:pPr>
        <w:pStyle w:val="Heading1"/>
      </w:pPr>
      <w:r>
        <w:t>B - Implement Patient: AI OFF</w:t>
      </w:r>
    </w:p>
    <w:p w14:paraId="5C69118B" w14:textId="603AF2FE" w:rsidR="00C46A76" w:rsidRDefault="00000000">
      <w:r>
        <w:t>Implement Patient with type hints and basic validation.</w:t>
      </w:r>
      <w:r w:rsidR="00C04EA2">
        <w:t xml:space="preserve"> </w:t>
      </w:r>
    </w:p>
    <w:p w14:paraId="45D2E66D" w14:textId="77777777" w:rsidR="00C46A76" w:rsidRDefault="00000000">
      <w:pPr>
        <w:pStyle w:val="Heading1"/>
      </w:pPr>
      <w:r>
        <w:t>C - Implement Practitioner: AI OFF</w:t>
      </w:r>
    </w:p>
    <w:p w14:paraId="46DEB0C6" w14:textId="7C0B8003" w:rsidR="00C46A76" w:rsidRDefault="00000000">
      <w:r>
        <w:t>Implement Practitioner with identifier, name and specialty; no database logic.</w:t>
      </w:r>
    </w:p>
    <w:p w14:paraId="68307937" w14:textId="77777777" w:rsidR="00C46A76" w:rsidRDefault="00000000">
      <w:pPr>
        <w:pStyle w:val="Heading1"/>
      </w:pPr>
      <w:r>
        <w:t>D - Implement Appointment: AI ON</w:t>
      </w:r>
    </w:p>
    <w:p w14:paraId="26A7124B" w14:textId="77777777" w:rsidR="00C46A76" w:rsidRDefault="00000000">
      <w:r>
        <w:t xml:space="preserve">Give AI the approved Appointment UML, business rules and explicit constraints. Ask it to implement only Appointment and agreed </w:t>
      </w:r>
      <w:proofErr w:type="spellStart"/>
      <w:r>
        <w:t>enum</w:t>
      </w:r>
      <w:proofErr w:type="spellEnd"/>
      <w:r>
        <w:t>/exception.</w:t>
      </w:r>
    </w:p>
    <w:p w14:paraId="72757C84" w14:textId="77777777" w:rsidR="00C46A76" w:rsidRDefault="00000000">
      <w:pPr>
        <w:pStyle w:val="Heading1"/>
      </w:pPr>
      <w:r>
        <w:t>E - Review Generated Code</w:t>
      </w:r>
    </w:p>
    <w:p w14:paraId="0800FC82" w14:textId="77777777" w:rsidR="00D5338B" w:rsidRDefault="00000000">
      <w:r>
        <w:t>Check model consistency, unsupported features, public state mutation, unnecessary inheritance, invented dependencies and error handling.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D5338B" w14:paraId="7A5A951F" w14:textId="77777777" w:rsidTr="00D5338B">
        <w:tc>
          <w:tcPr>
            <w:tcW w:w="3356" w:type="dxa"/>
          </w:tcPr>
          <w:p w14:paraId="503B97D3" w14:textId="47433E2F" w:rsidR="00D5338B" w:rsidRDefault="00D5338B">
            <w:r>
              <w:t>Review item</w:t>
            </w:r>
          </w:p>
        </w:tc>
        <w:tc>
          <w:tcPr>
            <w:tcW w:w="3357" w:type="dxa"/>
          </w:tcPr>
          <w:p w14:paraId="193C60FB" w14:textId="49B6BA32" w:rsidR="00D5338B" w:rsidRDefault="00D5338B">
            <w:r>
              <w:t>Finding</w:t>
            </w:r>
          </w:p>
        </w:tc>
        <w:tc>
          <w:tcPr>
            <w:tcW w:w="3357" w:type="dxa"/>
          </w:tcPr>
          <w:p w14:paraId="3C61432B" w14:textId="7702E3C9" w:rsidR="00D5338B" w:rsidRDefault="00D5338B">
            <w:r>
              <w:t>Decision/Correction</w:t>
            </w:r>
          </w:p>
        </w:tc>
      </w:tr>
      <w:tr w:rsidR="00D5338B" w14:paraId="799AB8FC" w14:textId="77777777" w:rsidTr="00D5338B">
        <w:tc>
          <w:tcPr>
            <w:tcW w:w="3356" w:type="dxa"/>
          </w:tcPr>
          <w:p w14:paraId="0017B190" w14:textId="06E61431" w:rsidR="00D5338B" w:rsidRDefault="00D5338B">
            <w:r>
              <w:lastRenderedPageBreak/>
              <w:t>Model consistency</w:t>
            </w:r>
          </w:p>
        </w:tc>
        <w:tc>
          <w:tcPr>
            <w:tcW w:w="3357" w:type="dxa"/>
          </w:tcPr>
          <w:p w14:paraId="280398FC" w14:textId="29609DFD" w:rsidR="00D5338B" w:rsidRDefault="00D5338B">
            <w:r>
              <w:t xml:space="preserve">The generated Appointment class contains </w:t>
            </w:r>
            <w:proofErr w:type="spellStart"/>
            <w:r>
              <w:t>appointmentID</w:t>
            </w:r>
            <w:proofErr w:type="spellEnd"/>
            <w:r>
              <w:t xml:space="preserve">, </w:t>
            </w:r>
            <w:proofErr w:type="spellStart"/>
            <w:r>
              <w:t>dateTime</w:t>
            </w:r>
            <w:proofErr w:type="spellEnd"/>
            <w:r>
              <w:t xml:space="preserve"> and status, and includes </w:t>
            </w:r>
            <w:proofErr w:type="spellStart"/>
            <w:r>
              <w:t>createBooking</w:t>
            </w:r>
            <w:proofErr w:type="spellEnd"/>
            <w:r>
              <w:t xml:space="preserve"> </w:t>
            </w:r>
            <w:proofErr w:type="gramStart"/>
            <w:r>
              <w:t>( )</w:t>
            </w:r>
            <w:proofErr w:type="gramEnd"/>
            <w:r>
              <w:t xml:space="preserve">, </w:t>
            </w:r>
            <w:proofErr w:type="spellStart"/>
            <w:proofErr w:type="gramStart"/>
            <w:r>
              <w:t>checkStatus</w:t>
            </w:r>
            <w:proofErr w:type="spellEnd"/>
            <w:r>
              <w:t>( )</w:t>
            </w:r>
            <w:proofErr w:type="gramEnd"/>
            <w:r>
              <w:t xml:space="preserve"> and cancel </w:t>
            </w:r>
            <w:proofErr w:type="gramStart"/>
            <w:r>
              <w:t>( )</w:t>
            </w:r>
            <w:proofErr w:type="gramEnd"/>
            <w:r>
              <w:t>, matching the approved UML.</w:t>
            </w:r>
          </w:p>
        </w:tc>
        <w:tc>
          <w:tcPr>
            <w:tcW w:w="3357" w:type="dxa"/>
          </w:tcPr>
          <w:p w14:paraId="2D10D3D1" w14:textId="75BB71FD" w:rsidR="00D5338B" w:rsidRDefault="00D5338B">
            <w:proofErr w:type="spellStart"/>
            <w:r>
              <w:t>Accepeted</w:t>
            </w:r>
            <w:proofErr w:type="spellEnd"/>
            <w:r>
              <w:t>.</w:t>
            </w:r>
          </w:p>
        </w:tc>
      </w:tr>
      <w:tr w:rsidR="00D5338B" w14:paraId="64E5D5C7" w14:textId="77777777" w:rsidTr="00D5338B">
        <w:tc>
          <w:tcPr>
            <w:tcW w:w="3356" w:type="dxa"/>
          </w:tcPr>
          <w:p w14:paraId="3FB7A75D" w14:textId="44C59CF3" w:rsidR="00D5338B" w:rsidRDefault="00D5338B">
            <w:r>
              <w:t>Unsupported features</w:t>
            </w:r>
          </w:p>
        </w:tc>
        <w:tc>
          <w:tcPr>
            <w:tcW w:w="3357" w:type="dxa"/>
          </w:tcPr>
          <w:p w14:paraId="039C7261" w14:textId="0BB9377F" w:rsidR="00D5338B" w:rsidRDefault="00D5338B">
            <w:r>
              <w:t xml:space="preserve">The AI uses </w:t>
            </w:r>
            <w:proofErr w:type="spellStart"/>
            <w:r>
              <w:t>AppointmentStatus</w:t>
            </w:r>
            <w:proofErr w:type="spellEnd"/>
            <w:r>
              <w:t xml:space="preserve"> with an Enum. </w:t>
            </w:r>
          </w:p>
        </w:tc>
        <w:tc>
          <w:tcPr>
            <w:tcW w:w="3357" w:type="dxa"/>
          </w:tcPr>
          <w:p w14:paraId="23DCB3AE" w14:textId="4FC13B84" w:rsidR="00D5338B" w:rsidRDefault="00D5338B">
            <w:r>
              <w:t xml:space="preserve">Accepted – The </w:t>
            </w:r>
            <w:proofErr w:type="spellStart"/>
            <w:r>
              <w:t>enum</w:t>
            </w:r>
            <w:proofErr w:type="spellEnd"/>
            <w:r>
              <w:t xml:space="preserve"> is reasonable because it supports the status rule.</w:t>
            </w:r>
          </w:p>
        </w:tc>
      </w:tr>
      <w:tr w:rsidR="00D5338B" w14:paraId="4F8DE73C" w14:textId="77777777" w:rsidTr="00D5338B">
        <w:tc>
          <w:tcPr>
            <w:tcW w:w="3356" w:type="dxa"/>
          </w:tcPr>
          <w:p w14:paraId="60471CA4" w14:textId="25A9B231" w:rsidR="00D5338B" w:rsidRDefault="00D5338B">
            <w:r>
              <w:t xml:space="preserve">Public state mutation </w:t>
            </w:r>
          </w:p>
        </w:tc>
        <w:tc>
          <w:tcPr>
            <w:tcW w:w="3357" w:type="dxa"/>
          </w:tcPr>
          <w:p w14:paraId="2322A841" w14:textId="7EADE914" w:rsidR="00D5338B" w:rsidRDefault="00D5338B">
            <w:r>
              <w:t xml:space="preserve">The generated code uses </w:t>
            </w:r>
            <w:proofErr w:type="spellStart"/>
            <w:proofErr w:type="gramStart"/>
            <w:r>
              <w:t>self.status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AppointmentStatus</w:t>
            </w:r>
            <w:proofErr w:type="spellEnd"/>
            <w:r>
              <w:t>. CANCELLED. The status attributes can therefore be changed directly from the outside the class.</w:t>
            </w:r>
          </w:p>
        </w:tc>
        <w:tc>
          <w:tcPr>
            <w:tcW w:w="3357" w:type="dxa"/>
          </w:tcPr>
          <w:p w14:paraId="039D95F1" w14:textId="2A6BD7A0" w:rsidR="00D5338B" w:rsidRDefault="00D5338B">
            <w:r>
              <w:t xml:space="preserve">Needs review. Status should ideally be controlled through cancel </w:t>
            </w:r>
            <w:proofErr w:type="gramStart"/>
            <w:r>
              <w:t>( )</w:t>
            </w:r>
            <w:proofErr w:type="gramEnd"/>
            <w:r>
              <w:t xml:space="preserve"> rather than allowing unrestricted external changes. </w:t>
            </w:r>
          </w:p>
        </w:tc>
      </w:tr>
      <w:tr w:rsidR="00D5338B" w14:paraId="617E9247" w14:textId="77777777" w:rsidTr="00D5338B">
        <w:tc>
          <w:tcPr>
            <w:tcW w:w="3356" w:type="dxa"/>
          </w:tcPr>
          <w:p w14:paraId="11ECDAD7" w14:textId="426DADFA" w:rsidR="00D5338B" w:rsidRDefault="00D5338B">
            <w:r>
              <w:t>Unnecessary inheritance</w:t>
            </w:r>
          </w:p>
        </w:tc>
        <w:tc>
          <w:tcPr>
            <w:tcW w:w="3357" w:type="dxa"/>
          </w:tcPr>
          <w:p w14:paraId="46942F1D" w14:textId="2AFDA8D2" w:rsidR="00D5338B" w:rsidRDefault="00D5338B">
            <w:r>
              <w:t xml:space="preserve">The generated </w:t>
            </w:r>
            <w:proofErr w:type="spellStart"/>
            <w:r>
              <w:t>ppointment</w:t>
            </w:r>
            <w:proofErr w:type="spellEnd"/>
            <w:r>
              <w:t xml:space="preserve"> class does not inherit from Patient, Practitioner or </w:t>
            </w:r>
            <w:proofErr w:type="spellStart"/>
            <w:r>
              <w:t>PatientRecord</w:t>
            </w:r>
            <w:proofErr w:type="spellEnd"/>
            <w:r>
              <w:t>.</w:t>
            </w:r>
          </w:p>
        </w:tc>
        <w:tc>
          <w:tcPr>
            <w:tcW w:w="3357" w:type="dxa"/>
          </w:tcPr>
          <w:p w14:paraId="3DE0508A" w14:textId="00320D26" w:rsidR="00D5338B" w:rsidRDefault="00D5338B">
            <w:r>
              <w:t>Accepted- No unnecessary inheritance was introduced.</w:t>
            </w:r>
          </w:p>
        </w:tc>
      </w:tr>
      <w:tr w:rsidR="00D5338B" w14:paraId="3341D063" w14:textId="77777777" w:rsidTr="00D5338B">
        <w:tc>
          <w:tcPr>
            <w:tcW w:w="3356" w:type="dxa"/>
          </w:tcPr>
          <w:p w14:paraId="2F80D4FB" w14:textId="25251489" w:rsidR="00D5338B" w:rsidRDefault="00D5338B">
            <w:r>
              <w:t>Invented dependencies</w:t>
            </w:r>
          </w:p>
        </w:tc>
        <w:tc>
          <w:tcPr>
            <w:tcW w:w="3357" w:type="dxa"/>
          </w:tcPr>
          <w:p w14:paraId="7C776AC3" w14:textId="7D2B7857" w:rsidR="00D5338B" w:rsidRDefault="00D5338B">
            <w:r>
              <w:t xml:space="preserve">The generated code does not add </w:t>
            </w:r>
            <w:proofErr w:type="spellStart"/>
            <w:r>
              <w:t>NOtificationManager</w:t>
            </w:r>
            <w:proofErr w:type="spellEnd"/>
            <w:r>
              <w:t xml:space="preserve">, </w:t>
            </w:r>
            <w:proofErr w:type="spellStart"/>
            <w:r>
              <w:t>PatinetManager</w:t>
            </w:r>
            <w:proofErr w:type="spellEnd"/>
            <w:r>
              <w:t xml:space="preserve">, </w:t>
            </w:r>
            <w:proofErr w:type="spellStart"/>
            <w:r>
              <w:t>AppointmentManager</w:t>
            </w:r>
            <w:proofErr w:type="spellEnd"/>
            <w:r>
              <w:t xml:space="preserve">, </w:t>
            </w:r>
            <w:proofErr w:type="spellStart"/>
            <w:r>
              <w:t>ScheduleEngine</w:t>
            </w:r>
            <w:proofErr w:type="spellEnd"/>
            <w:r>
              <w:t xml:space="preserve"> or database/SQL.</w:t>
            </w:r>
          </w:p>
        </w:tc>
        <w:tc>
          <w:tcPr>
            <w:tcW w:w="3357" w:type="dxa"/>
          </w:tcPr>
          <w:p w14:paraId="0C47A2EB" w14:textId="4C1C7551" w:rsidR="00D5338B" w:rsidRDefault="00D5338B">
            <w:r>
              <w:t>Accepted- The AI stayed within the approved domain design.</w:t>
            </w:r>
          </w:p>
        </w:tc>
      </w:tr>
      <w:tr w:rsidR="00D5338B" w14:paraId="250DA311" w14:textId="77777777" w:rsidTr="00D5338B">
        <w:tc>
          <w:tcPr>
            <w:tcW w:w="3356" w:type="dxa"/>
          </w:tcPr>
          <w:p w14:paraId="0CCE5B0B" w14:textId="42F6C7FF" w:rsidR="00D5338B" w:rsidRDefault="00D5338B">
            <w:r>
              <w:t>Error handling</w:t>
            </w:r>
          </w:p>
        </w:tc>
        <w:tc>
          <w:tcPr>
            <w:tcW w:w="3357" w:type="dxa"/>
          </w:tcPr>
          <w:p w14:paraId="638766F9" w14:textId="6CCBFDD3" w:rsidR="00D5338B" w:rsidRDefault="00D5338B">
            <w:r>
              <w:t xml:space="preserve">The code uses </w:t>
            </w:r>
            <w:proofErr w:type="spellStart"/>
            <w:r>
              <w:t>ValueError</w:t>
            </w:r>
            <w:proofErr w:type="spellEnd"/>
            <w:r>
              <w:t>.</w:t>
            </w:r>
          </w:p>
        </w:tc>
        <w:tc>
          <w:tcPr>
            <w:tcW w:w="3357" w:type="dxa"/>
          </w:tcPr>
          <w:p w14:paraId="5C863E37" w14:textId="0D6B2091" w:rsidR="00D5338B" w:rsidRDefault="00D5338B">
            <w:r>
              <w:t>Accepted- These errors communicate invalid states clearly.</w:t>
            </w:r>
          </w:p>
        </w:tc>
      </w:tr>
      <w:tr w:rsidR="00D5338B" w14:paraId="66550929" w14:textId="77777777" w:rsidTr="00D5338B">
        <w:tc>
          <w:tcPr>
            <w:tcW w:w="3356" w:type="dxa"/>
          </w:tcPr>
          <w:p w14:paraId="5E4D8834" w14:textId="6E1B1E89" w:rsidR="00D5338B" w:rsidRDefault="00D5338B">
            <w:r>
              <w:t>Duplicate booking rule</w:t>
            </w:r>
          </w:p>
        </w:tc>
        <w:tc>
          <w:tcPr>
            <w:tcW w:w="3357" w:type="dxa"/>
          </w:tcPr>
          <w:p w14:paraId="5F6F2514" w14:textId="0D4A9800" w:rsidR="00D5338B" w:rsidRDefault="00D5338B">
            <w:r>
              <w:t>The code shown checks whether the appointment is cancelled, but it does not itself compare the appointment with other existing appointment to prevent duplicate practitioner</w:t>
            </w:r>
            <w:r w:rsidR="00D04B2E">
              <w:t>/time bookings.</w:t>
            </w:r>
          </w:p>
        </w:tc>
        <w:tc>
          <w:tcPr>
            <w:tcW w:w="3357" w:type="dxa"/>
          </w:tcPr>
          <w:p w14:paraId="45EE6993" w14:textId="72A7EF74" w:rsidR="00D5338B" w:rsidRDefault="00D04B2E">
            <w:r>
              <w:t>Needs correction- Duplicate booking prevention still needs to be handled by the appropriate part of the system.</w:t>
            </w:r>
          </w:p>
        </w:tc>
      </w:tr>
    </w:tbl>
    <w:p w14:paraId="2036D9C7" w14:textId="7830ECFF" w:rsidR="00C46A76" w:rsidRDefault="00C46A76"/>
    <w:p w14:paraId="734D6AA7" w14:textId="77777777" w:rsidR="00C46A76" w:rsidRDefault="00000000">
      <w:pPr>
        <w:pStyle w:val="Heading1"/>
      </w:pPr>
      <w:r>
        <w:t xml:space="preserve">F - Manual </w:t>
      </w:r>
      <w:proofErr w:type="spellStart"/>
      <w:r>
        <w:t>Behaviour</w:t>
      </w:r>
      <w:proofErr w:type="spellEnd"/>
      <w:r>
        <w:t xml:space="preserve"> Checks</w:t>
      </w:r>
    </w:p>
    <w:p w14:paraId="7C016DD1" w14:textId="77777777" w:rsidR="00C46A76" w:rsidRDefault="00000000">
      <w:r>
        <w:t>Create valid objects, test invalid input, cancel a scheduled appointment and attempt an illegal repeated transition.</w:t>
      </w:r>
    </w:p>
    <w:p w14:paraId="5DDEF385" w14:textId="77777777" w:rsidR="00C46A76" w:rsidRDefault="00000000">
      <w:pPr>
        <w:pStyle w:val="Heading1"/>
      </w:pPr>
      <w:r>
        <w:t>G - Refactor</w:t>
      </w:r>
    </w:p>
    <w:p w14:paraId="4D311440" w14:textId="77777777" w:rsidR="00C46A76" w:rsidRDefault="00000000">
      <w:r>
        <w:t xml:space="preserve">Remove unnecessary code and make implementation simpler and </w:t>
      </w:r>
      <w:proofErr w:type="gramStart"/>
      <w:r>
        <w:t>design-consistent</w:t>
      </w:r>
      <w:proofErr w:type="gramEnd"/>
      <w:r>
        <w:t>.</w:t>
      </w:r>
    </w:p>
    <w:p w14:paraId="6EE2BA68" w14:textId="77777777" w:rsidR="00C46A76" w:rsidRDefault="00000000">
      <w:pPr>
        <w:pStyle w:val="Heading1"/>
      </w:pPr>
      <w:r>
        <w:t>H - AI Engineering Log</w:t>
      </w:r>
    </w:p>
    <w:p w14:paraId="0B161BD9" w14:textId="77777777" w:rsidR="00C46A76" w:rsidRDefault="00000000">
      <w:r>
        <w:t>Record prompt, generated contribution, decisions and verification evidence.</w:t>
      </w:r>
    </w:p>
    <w:p w14:paraId="6A37153E" w14:textId="77777777" w:rsidR="00C46A76" w:rsidRDefault="00000000">
      <w:pPr>
        <w:pStyle w:val="Heading1"/>
      </w:pPr>
      <w:r>
        <w:t>Suggested AI prompt</w:t>
      </w:r>
    </w:p>
    <w:p w14:paraId="5E36DB51" w14:textId="77777777" w:rsidR="00C46A76" w:rsidRDefault="00000000">
      <w:r>
        <w:t xml:space="preserve">Act as a Python pair programmer. Implement only the Appointment class from the approved SmartCare UML. Use type hints and an </w:t>
      </w:r>
      <w:proofErr w:type="spellStart"/>
      <w:r>
        <w:t>AppointmentStatus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. Cancelled appointments remain as objects. Do not add </w:t>
      </w:r>
      <w:r>
        <w:lastRenderedPageBreak/>
        <w:t>database, UI, notification or service classes. Protect status transitions and explain any decision not directly visible in the UML.</w:t>
      </w:r>
    </w:p>
    <w:p w14:paraId="79888C90" w14:textId="77777777" w:rsidR="00C46A76" w:rsidRDefault="00000000">
      <w:pPr>
        <w:pStyle w:val="Heading1"/>
      </w:pPr>
      <w:r>
        <w:t>Reflection</w:t>
      </w:r>
    </w:p>
    <w:p w14:paraId="06855DDD" w14:textId="77777777" w:rsidR="00C46A76" w:rsidRDefault="00000000">
      <w:r>
        <w:t>Which AI-generated part did you modify or reject? Why? How did the approved design constrain the AI?</w:t>
      </w:r>
    </w:p>
    <w:p w14:paraId="1D4FC548" w14:textId="14152CD8" w:rsidR="00E84B38" w:rsidRDefault="00E84B38">
      <w:r>
        <w:t xml:space="preserve">I modified the AI – generated code by removing unnecessary code and reviewing the public status handling. I retained the </w:t>
      </w:r>
      <w:proofErr w:type="spellStart"/>
      <w:r>
        <w:t>AppointmentStatus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, validation, and the three UML operations because they </w:t>
      </w:r>
      <w:proofErr w:type="spellStart"/>
      <w:r>
        <w:t>wrer</w:t>
      </w:r>
      <w:proofErr w:type="spellEnd"/>
      <w:r>
        <w:t xml:space="preserve"> supported by the approved design. The approved UML constrained the AI to implement only </w:t>
      </w:r>
      <w:proofErr w:type="spellStart"/>
      <w:r>
        <w:t>APPOIntment</w:t>
      </w:r>
      <w:proofErr w:type="spellEnd"/>
      <w:r>
        <w:t xml:space="preserve"> with </w:t>
      </w:r>
      <w:proofErr w:type="spellStart"/>
      <w:r>
        <w:t>appointmentID</w:t>
      </w:r>
      <w:proofErr w:type="spellEnd"/>
      <w:r>
        <w:t xml:space="preserve">, </w:t>
      </w:r>
      <w:proofErr w:type="spellStart"/>
      <w:r>
        <w:t>dateTime</w:t>
      </w:r>
      <w:proofErr w:type="spellEnd"/>
      <w:r>
        <w:t xml:space="preserve">, status, </w:t>
      </w:r>
      <w:proofErr w:type="spellStart"/>
      <w:proofErr w:type="gramStart"/>
      <w:r>
        <w:t>createBooking</w:t>
      </w:r>
      <w:proofErr w:type="spellEnd"/>
      <w:r>
        <w:t>( )</w:t>
      </w:r>
      <w:proofErr w:type="gramEnd"/>
      <w:r>
        <w:t xml:space="preserve">, </w:t>
      </w:r>
      <w:proofErr w:type="spellStart"/>
      <w:proofErr w:type="gramStart"/>
      <w:r>
        <w:t>checkStatus</w:t>
      </w:r>
      <w:proofErr w:type="spellEnd"/>
      <w:r>
        <w:t>( )</w:t>
      </w:r>
      <w:proofErr w:type="gramEnd"/>
      <w:r>
        <w:t xml:space="preserve">, and cancel </w:t>
      </w:r>
      <w:proofErr w:type="gramStart"/>
      <w:r>
        <w:t>( )</w:t>
      </w:r>
      <w:proofErr w:type="gramEnd"/>
      <w:r>
        <w:t xml:space="preserve">. It also prevented unsupported features such as SQL, </w:t>
      </w:r>
      <w:proofErr w:type="spellStart"/>
      <w:r>
        <w:t>NotificationManger</w:t>
      </w:r>
      <w:proofErr w:type="spellEnd"/>
      <w:r>
        <w:t xml:space="preserve"> and unnecessary inheritance.  I identified that duplicate booking prevention was not fully implemented and recorder this for further development.</w:t>
      </w:r>
    </w:p>
    <w:sectPr w:rsidR="00E84B38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1823037">
    <w:abstractNumId w:val="8"/>
  </w:num>
  <w:num w:numId="2" w16cid:durableId="1014722413">
    <w:abstractNumId w:val="6"/>
  </w:num>
  <w:num w:numId="3" w16cid:durableId="120660155">
    <w:abstractNumId w:val="5"/>
  </w:num>
  <w:num w:numId="4" w16cid:durableId="80415259">
    <w:abstractNumId w:val="4"/>
  </w:num>
  <w:num w:numId="5" w16cid:durableId="927883070">
    <w:abstractNumId w:val="7"/>
  </w:num>
  <w:num w:numId="6" w16cid:durableId="1738429106">
    <w:abstractNumId w:val="3"/>
  </w:num>
  <w:num w:numId="7" w16cid:durableId="130176457">
    <w:abstractNumId w:val="2"/>
  </w:num>
  <w:num w:numId="8" w16cid:durableId="1637027149">
    <w:abstractNumId w:val="1"/>
  </w:num>
  <w:num w:numId="9" w16cid:durableId="178515214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D3CAF"/>
    <w:rsid w:val="009D3184"/>
    <w:rsid w:val="00AA1D8D"/>
    <w:rsid w:val="00B47730"/>
    <w:rsid w:val="00C04EA2"/>
    <w:rsid w:val="00C419BF"/>
    <w:rsid w:val="00C46A76"/>
    <w:rsid w:val="00CB0664"/>
    <w:rsid w:val="00D04B2E"/>
    <w:rsid w:val="00D45DFD"/>
    <w:rsid w:val="00D5338B"/>
    <w:rsid w:val="00E84B38"/>
    <w:rsid w:val="00EC50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8EF09D6-0DC2-401B-94FC-81FC2845B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678</Words>
  <Characters>3869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Namita Bhujel</cp:lastModifiedBy>
  <cp:revision>3</cp:revision>
  <dcterms:created xsi:type="dcterms:W3CDTF">2026-09-25T07:06:00Z</dcterms:created>
  <dcterms:modified xsi:type="dcterms:W3CDTF">2026-09-25T09:58:00Z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2026-09-04T08:17:53Z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5ebbacb0-b31c-4520-a435-51af7f49719c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