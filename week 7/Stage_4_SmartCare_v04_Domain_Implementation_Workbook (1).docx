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3476"/>
        <w:gridCol w:w="2086"/>
        <w:gridCol w:w="2089"/>
      </w:tblGrid>
      <w:tr w:rsidR="00135672" w14:paraId="26D5DBAC" w14:textId="77777777" w:rsidTr="00267CE6">
        <w:tc>
          <w:tcPr>
            <w:tcW w:w="2419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3476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086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089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267CE6">
        <w:tc>
          <w:tcPr>
            <w:tcW w:w="2419" w:type="dxa"/>
          </w:tcPr>
          <w:p w14:paraId="75591E9D" w14:textId="03BF4E48" w:rsidR="00135672" w:rsidRDefault="00267CE6">
            <w:r>
              <w:t>Patient class</w:t>
            </w:r>
          </w:p>
        </w:tc>
        <w:tc>
          <w:tcPr>
            <w:tcW w:w="3476" w:type="dxa"/>
          </w:tcPr>
          <w:p w14:paraId="76F851A9" w14:textId="5075AEF8" w:rsidR="00135672" w:rsidRDefault="00267CE6">
            <w:r>
              <w:t>class patient</w:t>
            </w:r>
          </w:p>
        </w:tc>
        <w:tc>
          <w:tcPr>
            <w:tcW w:w="2086" w:type="dxa"/>
          </w:tcPr>
          <w:p w14:paraId="2F61BE80" w14:textId="3EAA4E02" w:rsidR="00135672" w:rsidRDefault="00267CE6">
            <w:r>
              <w:t xml:space="preserve">Yes </w:t>
            </w:r>
          </w:p>
        </w:tc>
        <w:tc>
          <w:tcPr>
            <w:tcW w:w="2089" w:type="dxa"/>
          </w:tcPr>
          <w:p w14:paraId="53D602F3" w14:textId="5A9E1B17" w:rsidR="00135672" w:rsidRDefault="00267CE6">
            <w:r>
              <w:t>Implemented as a Python class representing a SmartCare patient.</w:t>
            </w:r>
          </w:p>
        </w:tc>
      </w:tr>
      <w:tr w:rsidR="00135672" w14:paraId="7A420743" w14:textId="77777777" w:rsidTr="00267CE6">
        <w:tc>
          <w:tcPr>
            <w:tcW w:w="2419" w:type="dxa"/>
          </w:tcPr>
          <w:p w14:paraId="1D962ACE" w14:textId="5E6B81EE" w:rsidR="00135672" w:rsidRDefault="00267CE6">
            <w:proofErr w:type="spellStart"/>
            <w:r>
              <w:t>patientID</w:t>
            </w:r>
            <w:proofErr w:type="spellEnd"/>
          </w:p>
        </w:tc>
        <w:tc>
          <w:tcPr>
            <w:tcW w:w="3476" w:type="dxa"/>
          </w:tcPr>
          <w:p w14:paraId="24F4DC7B" w14:textId="703D739A" w:rsidR="00135672" w:rsidRDefault="00267CE6">
            <w:proofErr w:type="spellStart"/>
            <w:proofErr w:type="gramStart"/>
            <w:r>
              <w:t>self.patientID</w:t>
            </w:r>
            <w:proofErr w:type="spellEnd"/>
            <w:proofErr w:type="gramEnd"/>
          </w:p>
        </w:tc>
        <w:tc>
          <w:tcPr>
            <w:tcW w:w="2086" w:type="dxa"/>
          </w:tcPr>
          <w:p w14:paraId="60BB24A3" w14:textId="489754A1" w:rsidR="00135672" w:rsidRDefault="00267CE6">
            <w:r>
              <w:t>Yes</w:t>
            </w:r>
          </w:p>
        </w:tc>
        <w:tc>
          <w:tcPr>
            <w:tcW w:w="2089" w:type="dxa"/>
          </w:tcPr>
          <w:p w14:paraId="067965C6" w14:textId="66500FF5" w:rsidR="00135672" w:rsidRDefault="00267CE6">
            <w:r>
              <w:t>Stores the patients unique ID.</w:t>
            </w:r>
          </w:p>
        </w:tc>
      </w:tr>
      <w:tr w:rsidR="00135672" w14:paraId="1E85A2B4" w14:textId="77777777" w:rsidTr="00267CE6">
        <w:tc>
          <w:tcPr>
            <w:tcW w:w="2419" w:type="dxa"/>
          </w:tcPr>
          <w:p w14:paraId="521D873B" w14:textId="7B1B4821" w:rsidR="00135672" w:rsidRDefault="00267CE6">
            <w:r>
              <w:t>name</w:t>
            </w:r>
          </w:p>
        </w:tc>
        <w:tc>
          <w:tcPr>
            <w:tcW w:w="3476" w:type="dxa"/>
          </w:tcPr>
          <w:p w14:paraId="51D9BFDE" w14:textId="1BB3E4EB" w:rsidR="00135672" w:rsidRDefault="00267CE6">
            <w:r>
              <w:t>self.name</w:t>
            </w:r>
          </w:p>
        </w:tc>
        <w:tc>
          <w:tcPr>
            <w:tcW w:w="2086" w:type="dxa"/>
          </w:tcPr>
          <w:p w14:paraId="29A294E5" w14:textId="7FC998B6" w:rsidR="00135672" w:rsidRDefault="00267CE6">
            <w:r>
              <w:t>Yes</w:t>
            </w:r>
          </w:p>
        </w:tc>
        <w:tc>
          <w:tcPr>
            <w:tcW w:w="2089" w:type="dxa"/>
          </w:tcPr>
          <w:p w14:paraId="5D36E896" w14:textId="10A00798" w:rsidR="00135672" w:rsidRDefault="00267CE6">
            <w:r>
              <w:t xml:space="preserve">Stores the </w:t>
            </w:r>
            <w:proofErr w:type="gramStart"/>
            <w:r>
              <w:t>patients</w:t>
            </w:r>
            <w:proofErr w:type="gramEnd"/>
            <w:r>
              <w:t xml:space="preserve"> name.</w:t>
            </w:r>
          </w:p>
        </w:tc>
      </w:tr>
      <w:tr w:rsidR="00135672" w14:paraId="1E9652BF" w14:textId="77777777" w:rsidTr="00267CE6">
        <w:tc>
          <w:tcPr>
            <w:tcW w:w="2419" w:type="dxa"/>
          </w:tcPr>
          <w:p w14:paraId="07BF8F90" w14:textId="5A2FE175" w:rsidR="00135672" w:rsidRDefault="00267CE6">
            <w:proofErr w:type="spellStart"/>
            <w:r>
              <w:t>contactDetails</w:t>
            </w:r>
            <w:proofErr w:type="spellEnd"/>
          </w:p>
        </w:tc>
        <w:tc>
          <w:tcPr>
            <w:tcW w:w="3476" w:type="dxa"/>
          </w:tcPr>
          <w:p w14:paraId="5AF33551" w14:textId="1AFCE0FF" w:rsidR="00135672" w:rsidRDefault="00267CE6">
            <w:proofErr w:type="spellStart"/>
            <w:r>
              <w:t>Slef.contactDetails</w:t>
            </w:r>
            <w:proofErr w:type="spellEnd"/>
          </w:p>
        </w:tc>
        <w:tc>
          <w:tcPr>
            <w:tcW w:w="2086" w:type="dxa"/>
          </w:tcPr>
          <w:p w14:paraId="3F51527F" w14:textId="7A910736" w:rsidR="00135672" w:rsidRDefault="00267CE6">
            <w:r>
              <w:t>Yes</w:t>
            </w:r>
          </w:p>
        </w:tc>
        <w:tc>
          <w:tcPr>
            <w:tcW w:w="2089" w:type="dxa"/>
          </w:tcPr>
          <w:p w14:paraId="2DD6A575" w14:textId="60685BD2" w:rsidR="00135672" w:rsidRDefault="00267CE6">
            <w:r>
              <w:t>Stores patient contact details.</w:t>
            </w:r>
          </w:p>
        </w:tc>
      </w:tr>
      <w:tr w:rsidR="00135672" w14:paraId="4E59A639" w14:textId="77777777" w:rsidTr="00267CE6">
        <w:tc>
          <w:tcPr>
            <w:tcW w:w="2419" w:type="dxa"/>
          </w:tcPr>
          <w:p w14:paraId="07F129AE" w14:textId="6B21D687" w:rsidR="00135672" w:rsidRDefault="00267CE6">
            <w:proofErr w:type="spellStart"/>
            <w:proofErr w:type="gramStart"/>
            <w:r>
              <w:t>requestAppointment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49D8A5D8" w14:textId="42538033" w:rsidR="00135672" w:rsidRDefault="00267CE6">
            <w:proofErr w:type="spellStart"/>
            <w:r>
              <w:t>Patient.requestAppointment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175F1AB3" w14:textId="1849BBBC" w:rsidR="00135672" w:rsidRDefault="00267CE6">
            <w:r>
              <w:t>Yes</w:t>
            </w:r>
          </w:p>
        </w:tc>
        <w:tc>
          <w:tcPr>
            <w:tcW w:w="2089" w:type="dxa"/>
          </w:tcPr>
          <w:p w14:paraId="36900697" w14:textId="1C2673EF" w:rsidR="00135672" w:rsidRDefault="00267CE6">
            <w:r>
              <w:t>Displays a message showing that the patient requested an appointment.</w:t>
            </w:r>
          </w:p>
        </w:tc>
      </w:tr>
      <w:tr w:rsidR="00135672" w14:paraId="440D39E2" w14:textId="77777777" w:rsidTr="00267CE6">
        <w:tc>
          <w:tcPr>
            <w:tcW w:w="2419" w:type="dxa"/>
          </w:tcPr>
          <w:p w14:paraId="604AAA9A" w14:textId="5ED30D71" w:rsidR="00135672" w:rsidRDefault="00267CE6">
            <w:proofErr w:type="spellStart"/>
            <w:proofErr w:type="gramStart"/>
            <w:r>
              <w:t>cancelAppointment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2B7FC43E" w14:textId="5A08BA64" w:rsidR="00135672" w:rsidRDefault="00267CE6">
            <w:proofErr w:type="spellStart"/>
            <w:r>
              <w:t>Patient.cancelAppointment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5F984062" w14:textId="6B458553" w:rsidR="00135672" w:rsidRDefault="00267CE6">
            <w:r>
              <w:t>Yes</w:t>
            </w:r>
          </w:p>
        </w:tc>
        <w:tc>
          <w:tcPr>
            <w:tcW w:w="2089" w:type="dxa"/>
          </w:tcPr>
          <w:p w14:paraId="6EEAE2D7" w14:textId="33073C1F" w:rsidR="00135672" w:rsidRDefault="00267CE6">
            <w:r>
              <w:t>Calls the appointment’s cancel operation.</w:t>
            </w:r>
          </w:p>
        </w:tc>
      </w:tr>
      <w:tr w:rsidR="00135672" w14:paraId="7B3CD002" w14:textId="77777777" w:rsidTr="00267CE6">
        <w:tc>
          <w:tcPr>
            <w:tcW w:w="2419" w:type="dxa"/>
          </w:tcPr>
          <w:p w14:paraId="4A725C9B" w14:textId="4892F139" w:rsidR="00135672" w:rsidRDefault="00267CE6">
            <w:r>
              <w:t>Practitioner class</w:t>
            </w:r>
          </w:p>
        </w:tc>
        <w:tc>
          <w:tcPr>
            <w:tcW w:w="3476" w:type="dxa"/>
          </w:tcPr>
          <w:p w14:paraId="2057876B" w14:textId="52BB34AD" w:rsidR="00135672" w:rsidRDefault="00267CE6">
            <w:r>
              <w:t xml:space="preserve">Class practitioner </w:t>
            </w:r>
          </w:p>
        </w:tc>
        <w:tc>
          <w:tcPr>
            <w:tcW w:w="2086" w:type="dxa"/>
          </w:tcPr>
          <w:p w14:paraId="58F2D6EE" w14:textId="58649765" w:rsidR="00135672" w:rsidRDefault="00267CE6">
            <w:r>
              <w:t>Yes</w:t>
            </w:r>
          </w:p>
        </w:tc>
        <w:tc>
          <w:tcPr>
            <w:tcW w:w="2089" w:type="dxa"/>
          </w:tcPr>
          <w:p w14:paraId="772C581A" w14:textId="6DECACBA" w:rsidR="00135672" w:rsidRDefault="00267CE6">
            <w:r>
              <w:t>Implemented as a Python class representing a practitioner.</w:t>
            </w:r>
          </w:p>
        </w:tc>
      </w:tr>
      <w:tr w:rsidR="00135672" w14:paraId="0588A64A" w14:textId="77777777" w:rsidTr="00267CE6">
        <w:tc>
          <w:tcPr>
            <w:tcW w:w="2419" w:type="dxa"/>
          </w:tcPr>
          <w:p w14:paraId="6704D296" w14:textId="514C3608" w:rsidR="00135672" w:rsidRDefault="00267CE6">
            <w:proofErr w:type="spellStart"/>
            <w:r>
              <w:t>practitionerID</w:t>
            </w:r>
            <w:proofErr w:type="spellEnd"/>
          </w:p>
        </w:tc>
        <w:tc>
          <w:tcPr>
            <w:tcW w:w="3476" w:type="dxa"/>
          </w:tcPr>
          <w:p w14:paraId="3F0FBA0E" w14:textId="13EE1611" w:rsidR="00135672" w:rsidRDefault="00267CE6">
            <w:proofErr w:type="spellStart"/>
            <w:proofErr w:type="gramStart"/>
            <w:r>
              <w:t>self.practitionerID</w:t>
            </w:r>
            <w:proofErr w:type="spellEnd"/>
            <w:proofErr w:type="gramEnd"/>
          </w:p>
        </w:tc>
        <w:tc>
          <w:tcPr>
            <w:tcW w:w="2086" w:type="dxa"/>
          </w:tcPr>
          <w:p w14:paraId="596184B3" w14:textId="00004B8B" w:rsidR="00135672" w:rsidRDefault="00267CE6">
            <w:r>
              <w:t>Yes</w:t>
            </w:r>
          </w:p>
        </w:tc>
        <w:tc>
          <w:tcPr>
            <w:tcW w:w="2089" w:type="dxa"/>
          </w:tcPr>
          <w:p w14:paraId="493567F5" w14:textId="77777777" w:rsidR="00135672" w:rsidRDefault="00267CE6">
            <w:r>
              <w:t>Stores the practitioners unique ID</w:t>
            </w:r>
          </w:p>
          <w:p w14:paraId="0D2CAA29" w14:textId="3499FDE8" w:rsidR="00267CE6" w:rsidRDefault="00267CE6"/>
        </w:tc>
      </w:tr>
      <w:tr w:rsidR="00135672" w14:paraId="51463114" w14:textId="77777777" w:rsidTr="00267CE6">
        <w:tc>
          <w:tcPr>
            <w:tcW w:w="2419" w:type="dxa"/>
          </w:tcPr>
          <w:p w14:paraId="66600B9E" w14:textId="10733C8F" w:rsidR="00135672" w:rsidRDefault="00267CE6">
            <w:r>
              <w:t>Name</w:t>
            </w:r>
          </w:p>
        </w:tc>
        <w:tc>
          <w:tcPr>
            <w:tcW w:w="3476" w:type="dxa"/>
          </w:tcPr>
          <w:p w14:paraId="0DAAA915" w14:textId="65FC85E7" w:rsidR="00135672" w:rsidRDefault="00267CE6">
            <w:r>
              <w:t>self.name</w:t>
            </w:r>
          </w:p>
        </w:tc>
        <w:tc>
          <w:tcPr>
            <w:tcW w:w="2086" w:type="dxa"/>
          </w:tcPr>
          <w:p w14:paraId="672547B2" w14:textId="614156DB" w:rsidR="00135672" w:rsidRDefault="00267CE6">
            <w:r>
              <w:t>Yes</w:t>
            </w:r>
          </w:p>
        </w:tc>
        <w:tc>
          <w:tcPr>
            <w:tcW w:w="2089" w:type="dxa"/>
          </w:tcPr>
          <w:p w14:paraId="1C3C52EE" w14:textId="58FC11ED" w:rsidR="00135672" w:rsidRDefault="00267CE6">
            <w:r>
              <w:t>Stores the practitioners name</w:t>
            </w:r>
          </w:p>
        </w:tc>
      </w:tr>
      <w:tr w:rsidR="00135672" w14:paraId="3684D098" w14:textId="77777777" w:rsidTr="00267CE6">
        <w:tc>
          <w:tcPr>
            <w:tcW w:w="2419" w:type="dxa"/>
          </w:tcPr>
          <w:p w14:paraId="0CD5A416" w14:textId="5C4E941E" w:rsidR="00135672" w:rsidRDefault="00267CE6">
            <w:r>
              <w:t>availability</w:t>
            </w:r>
          </w:p>
        </w:tc>
        <w:tc>
          <w:tcPr>
            <w:tcW w:w="3476" w:type="dxa"/>
          </w:tcPr>
          <w:p w14:paraId="7B048EF8" w14:textId="3BD40C52" w:rsidR="00135672" w:rsidRDefault="00267CE6">
            <w:proofErr w:type="spellStart"/>
            <w:proofErr w:type="gramStart"/>
            <w:r>
              <w:t>self.availability</w:t>
            </w:r>
            <w:proofErr w:type="spellEnd"/>
            <w:proofErr w:type="gramEnd"/>
          </w:p>
        </w:tc>
        <w:tc>
          <w:tcPr>
            <w:tcW w:w="2086" w:type="dxa"/>
          </w:tcPr>
          <w:p w14:paraId="78EDBC06" w14:textId="728B6254" w:rsidR="00135672" w:rsidRDefault="00267CE6">
            <w:r>
              <w:t>Yes</w:t>
            </w:r>
          </w:p>
        </w:tc>
        <w:tc>
          <w:tcPr>
            <w:tcW w:w="2089" w:type="dxa"/>
          </w:tcPr>
          <w:p w14:paraId="53531CCD" w14:textId="67775DF3" w:rsidR="00135672" w:rsidRDefault="00267CE6">
            <w:r>
              <w:t>Stores practitioner availability</w:t>
            </w:r>
          </w:p>
        </w:tc>
      </w:tr>
      <w:tr w:rsidR="00267CE6" w14:paraId="56E55A02" w14:textId="77777777" w:rsidTr="00267CE6">
        <w:tc>
          <w:tcPr>
            <w:tcW w:w="2419" w:type="dxa"/>
          </w:tcPr>
          <w:p w14:paraId="2FE8696D" w14:textId="2B54F3F2" w:rsidR="00267CE6" w:rsidRDefault="00267CE6">
            <w:proofErr w:type="spellStart"/>
            <w:proofErr w:type="gramStart"/>
            <w:r>
              <w:t>provideAvailability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022154E4" w14:textId="37902E7D" w:rsidR="00267CE6" w:rsidRDefault="00267CE6">
            <w:proofErr w:type="spellStart"/>
            <w:r>
              <w:t>Practitioner.provideAvailability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53C25D95" w14:textId="17119C93" w:rsidR="00267CE6" w:rsidRDefault="00267CE6">
            <w:r>
              <w:t>Yes</w:t>
            </w:r>
          </w:p>
        </w:tc>
        <w:tc>
          <w:tcPr>
            <w:tcW w:w="2089" w:type="dxa"/>
          </w:tcPr>
          <w:p w14:paraId="628D0428" w14:textId="309BB317" w:rsidR="00267CE6" w:rsidRDefault="00267CE6">
            <w:r>
              <w:t>Displays the practitioner’s availability.</w:t>
            </w:r>
          </w:p>
        </w:tc>
      </w:tr>
      <w:tr w:rsidR="00267CE6" w14:paraId="0424A56E" w14:textId="77777777" w:rsidTr="00267CE6">
        <w:tc>
          <w:tcPr>
            <w:tcW w:w="2419" w:type="dxa"/>
          </w:tcPr>
          <w:p w14:paraId="3AE6C5F3" w14:textId="080E5A14" w:rsidR="00267CE6" w:rsidRDefault="00267CE6">
            <w:proofErr w:type="spellStart"/>
            <w:proofErr w:type="gramStart"/>
            <w:r>
              <w:t>manageAppointments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4244E108" w14:textId="65FEC0AE" w:rsidR="00267CE6" w:rsidRDefault="00267CE6">
            <w:proofErr w:type="spellStart"/>
            <w:r>
              <w:t>Practitioner.manageAppointments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6779BD01" w14:textId="12137841" w:rsidR="00267CE6" w:rsidRDefault="00267CE6">
            <w:r>
              <w:t>Yes</w:t>
            </w:r>
          </w:p>
        </w:tc>
        <w:tc>
          <w:tcPr>
            <w:tcW w:w="2089" w:type="dxa"/>
          </w:tcPr>
          <w:p w14:paraId="4454CC0B" w14:textId="1DC6E37F" w:rsidR="00267CE6" w:rsidRDefault="00267CE6">
            <w:r>
              <w:t>Represents the practitioner’s appointment management operation.</w:t>
            </w:r>
          </w:p>
        </w:tc>
      </w:tr>
      <w:tr w:rsidR="00267CE6" w14:paraId="42F36321" w14:textId="77777777" w:rsidTr="00267CE6">
        <w:tc>
          <w:tcPr>
            <w:tcW w:w="2419" w:type="dxa"/>
          </w:tcPr>
          <w:p w14:paraId="5F217B58" w14:textId="75C79065" w:rsidR="00267CE6" w:rsidRDefault="00267CE6">
            <w:r>
              <w:t>Appointment class</w:t>
            </w:r>
          </w:p>
        </w:tc>
        <w:tc>
          <w:tcPr>
            <w:tcW w:w="3476" w:type="dxa"/>
          </w:tcPr>
          <w:p w14:paraId="2285C5EC" w14:textId="10C4C152" w:rsidR="00267CE6" w:rsidRDefault="00267CE6">
            <w:r>
              <w:t>Class Appointment</w:t>
            </w:r>
          </w:p>
        </w:tc>
        <w:tc>
          <w:tcPr>
            <w:tcW w:w="2086" w:type="dxa"/>
          </w:tcPr>
          <w:p w14:paraId="0106B83E" w14:textId="70F8187E" w:rsidR="00267CE6" w:rsidRDefault="00267CE6">
            <w:r>
              <w:t xml:space="preserve">Yes </w:t>
            </w:r>
          </w:p>
        </w:tc>
        <w:tc>
          <w:tcPr>
            <w:tcW w:w="2089" w:type="dxa"/>
          </w:tcPr>
          <w:p w14:paraId="79D6DD44" w14:textId="65A91E78" w:rsidR="00267CE6" w:rsidRDefault="00267CE6">
            <w:r>
              <w:t>Implemented as the central appointment domain class.</w:t>
            </w:r>
          </w:p>
        </w:tc>
      </w:tr>
      <w:tr w:rsidR="00267CE6" w14:paraId="12B26CA4" w14:textId="77777777" w:rsidTr="00267CE6">
        <w:tc>
          <w:tcPr>
            <w:tcW w:w="2419" w:type="dxa"/>
          </w:tcPr>
          <w:p w14:paraId="091A4C53" w14:textId="0B128A36" w:rsidR="00267CE6" w:rsidRDefault="00FC0BF5">
            <w:proofErr w:type="spellStart"/>
            <w:r>
              <w:lastRenderedPageBreak/>
              <w:t>appointmentID</w:t>
            </w:r>
            <w:proofErr w:type="spellEnd"/>
          </w:p>
        </w:tc>
        <w:tc>
          <w:tcPr>
            <w:tcW w:w="3476" w:type="dxa"/>
          </w:tcPr>
          <w:p w14:paraId="50EEB1EA" w14:textId="5DC91E39" w:rsidR="00267CE6" w:rsidRDefault="00FC0BF5">
            <w:proofErr w:type="spellStart"/>
            <w:r>
              <w:t>Self.appointmentID</w:t>
            </w:r>
            <w:proofErr w:type="spellEnd"/>
          </w:p>
        </w:tc>
        <w:tc>
          <w:tcPr>
            <w:tcW w:w="2086" w:type="dxa"/>
          </w:tcPr>
          <w:p w14:paraId="702C4CD3" w14:textId="39DBD601" w:rsidR="00267CE6" w:rsidRDefault="00FC0BF5">
            <w:r>
              <w:t>Yes</w:t>
            </w:r>
          </w:p>
        </w:tc>
        <w:tc>
          <w:tcPr>
            <w:tcW w:w="2089" w:type="dxa"/>
          </w:tcPr>
          <w:p w14:paraId="6E8C2D4A" w14:textId="2CCE506A" w:rsidR="00267CE6" w:rsidRDefault="00FC0BF5">
            <w:r>
              <w:t>Stores the appointment ID</w:t>
            </w:r>
          </w:p>
        </w:tc>
      </w:tr>
      <w:tr w:rsidR="00FC0BF5" w14:paraId="60E6707D" w14:textId="77777777" w:rsidTr="00267CE6">
        <w:tc>
          <w:tcPr>
            <w:tcW w:w="2419" w:type="dxa"/>
          </w:tcPr>
          <w:p w14:paraId="4D2F2A46" w14:textId="7F711FF8" w:rsidR="00FC0BF5" w:rsidRDefault="00FC0BF5">
            <w:proofErr w:type="spellStart"/>
            <w:r>
              <w:t>dateTime</w:t>
            </w:r>
            <w:proofErr w:type="spellEnd"/>
          </w:p>
        </w:tc>
        <w:tc>
          <w:tcPr>
            <w:tcW w:w="3476" w:type="dxa"/>
          </w:tcPr>
          <w:p w14:paraId="25758CE8" w14:textId="5947BA88" w:rsidR="00FC0BF5" w:rsidRDefault="00FC0BF5">
            <w:proofErr w:type="spellStart"/>
            <w:r>
              <w:t>Self.dateTime</w:t>
            </w:r>
            <w:proofErr w:type="spellEnd"/>
          </w:p>
        </w:tc>
        <w:tc>
          <w:tcPr>
            <w:tcW w:w="2086" w:type="dxa"/>
          </w:tcPr>
          <w:p w14:paraId="29AB7314" w14:textId="5DB42E32" w:rsidR="00FC0BF5" w:rsidRDefault="00FC0BF5">
            <w:r>
              <w:t>Yes</w:t>
            </w:r>
          </w:p>
        </w:tc>
        <w:tc>
          <w:tcPr>
            <w:tcW w:w="2089" w:type="dxa"/>
          </w:tcPr>
          <w:p w14:paraId="316A9517" w14:textId="6ECBA462" w:rsidR="00FC0BF5" w:rsidRDefault="00FC0BF5">
            <w:r>
              <w:t>Stores the appointment date and time.</w:t>
            </w:r>
          </w:p>
        </w:tc>
      </w:tr>
      <w:tr w:rsidR="00FC0BF5" w14:paraId="35AA2C5F" w14:textId="77777777" w:rsidTr="00267CE6">
        <w:tc>
          <w:tcPr>
            <w:tcW w:w="2419" w:type="dxa"/>
          </w:tcPr>
          <w:p w14:paraId="5C92F045" w14:textId="0220752B" w:rsidR="00FC0BF5" w:rsidRDefault="00FC0BF5">
            <w:r>
              <w:t>Status</w:t>
            </w:r>
          </w:p>
        </w:tc>
        <w:tc>
          <w:tcPr>
            <w:tcW w:w="3476" w:type="dxa"/>
          </w:tcPr>
          <w:p w14:paraId="0C187D15" w14:textId="23475622" w:rsidR="00FC0BF5" w:rsidRDefault="00FC0BF5">
            <w:proofErr w:type="spellStart"/>
            <w:r>
              <w:t>Self.status</w:t>
            </w:r>
            <w:proofErr w:type="spellEnd"/>
          </w:p>
        </w:tc>
        <w:tc>
          <w:tcPr>
            <w:tcW w:w="2086" w:type="dxa"/>
          </w:tcPr>
          <w:p w14:paraId="22834554" w14:textId="737BDC03" w:rsidR="00FC0BF5" w:rsidRDefault="00FC0BF5">
            <w:r>
              <w:t>Yes</w:t>
            </w:r>
          </w:p>
        </w:tc>
        <w:tc>
          <w:tcPr>
            <w:tcW w:w="2089" w:type="dxa"/>
          </w:tcPr>
          <w:p w14:paraId="210771EC" w14:textId="673B3E05" w:rsidR="00FC0BF5" w:rsidRDefault="00FC0BF5">
            <w:r>
              <w:t>Stores the appointment status.</w:t>
            </w:r>
          </w:p>
        </w:tc>
      </w:tr>
      <w:tr w:rsidR="00FC0BF5" w14:paraId="750BD2C8" w14:textId="77777777" w:rsidTr="00267CE6">
        <w:tc>
          <w:tcPr>
            <w:tcW w:w="2419" w:type="dxa"/>
          </w:tcPr>
          <w:p w14:paraId="7CCF13E9" w14:textId="25FB3DF3" w:rsidR="00FC0BF5" w:rsidRDefault="00FC0BF5">
            <w:proofErr w:type="spellStart"/>
            <w:proofErr w:type="gramStart"/>
            <w:r>
              <w:t>createBooking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2F3BCF74" w14:textId="49A935EB" w:rsidR="00FC0BF5" w:rsidRDefault="00FC0BF5">
            <w:proofErr w:type="spellStart"/>
            <w:r>
              <w:t>Appointment.createBooking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24925EA6" w14:textId="1673B9AE" w:rsidR="00FC0BF5" w:rsidRDefault="00FC0BF5">
            <w:r>
              <w:t>Yes</w:t>
            </w:r>
          </w:p>
        </w:tc>
        <w:tc>
          <w:tcPr>
            <w:tcW w:w="2089" w:type="dxa"/>
          </w:tcPr>
          <w:p w14:paraId="1E45C10D" w14:textId="33BC3AA9" w:rsidR="00FC0BF5" w:rsidRDefault="00FC0BF5">
            <w:r>
              <w:t>Creates a booking and prevents duplicate practitioner/time bookings</w:t>
            </w:r>
          </w:p>
        </w:tc>
      </w:tr>
      <w:tr w:rsidR="00FC0BF5" w14:paraId="01D8BFBA" w14:textId="77777777" w:rsidTr="00267CE6">
        <w:tc>
          <w:tcPr>
            <w:tcW w:w="2419" w:type="dxa"/>
          </w:tcPr>
          <w:p w14:paraId="64837B2B" w14:textId="17F462CD" w:rsidR="00FC0BF5" w:rsidRDefault="00FC0BF5">
            <w:proofErr w:type="gramStart"/>
            <w:r>
              <w:t>Cancel(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2319004E" w14:textId="5E56F608" w:rsidR="00FC0BF5" w:rsidRDefault="00FC0BF5">
            <w:proofErr w:type="spellStart"/>
            <w:r>
              <w:t>Appointment.cancel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112D8874" w14:textId="5A3C343E" w:rsidR="00FC0BF5" w:rsidRDefault="00FC0BF5">
            <w:r>
              <w:t xml:space="preserve">Yes </w:t>
            </w:r>
          </w:p>
        </w:tc>
        <w:tc>
          <w:tcPr>
            <w:tcW w:w="2089" w:type="dxa"/>
          </w:tcPr>
          <w:p w14:paraId="1AD894FF" w14:textId="3DACAF7C" w:rsidR="00FC0BF5" w:rsidRDefault="00FC0BF5">
            <w:r>
              <w:t>Change the appointment status to cancelled and release the booking slot.</w:t>
            </w:r>
          </w:p>
        </w:tc>
      </w:tr>
      <w:tr w:rsidR="00FC0BF5" w14:paraId="436C7F90" w14:textId="77777777" w:rsidTr="00267CE6">
        <w:tc>
          <w:tcPr>
            <w:tcW w:w="2419" w:type="dxa"/>
          </w:tcPr>
          <w:p w14:paraId="43AB3D59" w14:textId="38B85399" w:rsidR="00FC0BF5" w:rsidRDefault="00FC0BF5">
            <w:proofErr w:type="spellStart"/>
            <w:proofErr w:type="gramStart"/>
            <w:r>
              <w:t>Checkstatus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6" w:type="dxa"/>
          </w:tcPr>
          <w:p w14:paraId="1B5D6157" w14:textId="4B9CC4B0" w:rsidR="00FC0BF5" w:rsidRDefault="00FC0BF5">
            <w:proofErr w:type="spellStart"/>
            <w:r>
              <w:t>Appointment.checkStatus</w:t>
            </w:r>
            <w:proofErr w:type="spellEnd"/>
            <w:r>
              <w:t>()</w:t>
            </w:r>
          </w:p>
        </w:tc>
        <w:tc>
          <w:tcPr>
            <w:tcW w:w="2086" w:type="dxa"/>
          </w:tcPr>
          <w:p w14:paraId="686C108F" w14:textId="3833B4B8" w:rsidR="00FC0BF5" w:rsidRDefault="00FC0BF5">
            <w:r>
              <w:t>Yes</w:t>
            </w:r>
          </w:p>
        </w:tc>
        <w:tc>
          <w:tcPr>
            <w:tcW w:w="2089" w:type="dxa"/>
          </w:tcPr>
          <w:p w14:paraId="14C42282" w14:textId="1E70CD71" w:rsidR="00FC0BF5" w:rsidRDefault="00FC0BF5">
            <w:r>
              <w:t>Return the appointment status</w:t>
            </w:r>
          </w:p>
        </w:tc>
      </w:tr>
      <w:tr w:rsidR="00FC0BF5" w14:paraId="2BC78D7C" w14:textId="77777777" w:rsidTr="00267CE6">
        <w:tc>
          <w:tcPr>
            <w:tcW w:w="2419" w:type="dxa"/>
          </w:tcPr>
          <w:p w14:paraId="006DBBB8" w14:textId="4C1FB9BE" w:rsidR="00FC0BF5" w:rsidRDefault="00FC0BF5">
            <w:r>
              <w:t>Patient-Appointment relationship</w:t>
            </w:r>
          </w:p>
        </w:tc>
        <w:tc>
          <w:tcPr>
            <w:tcW w:w="3476" w:type="dxa"/>
          </w:tcPr>
          <w:p w14:paraId="0CC727B0" w14:textId="450BB65E" w:rsidR="00FC0BF5" w:rsidRDefault="00FC0BF5">
            <w:proofErr w:type="spellStart"/>
            <w:r>
              <w:t>Self.patient</w:t>
            </w:r>
            <w:proofErr w:type="spellEnd"/>
          </w:p>
        </w:tc>
        <w:tc>
          <w:tcPr>
            <w:tcW w:w="2086" w:type="dxa"/>
          </w:tcPr>
          <w:p w14:paraId="4F4A3400" w14:textId="74912EA5" w:rsidR="00FC0BF5" w:rsidRDefault="00FC0BF5">
            <w:r>
              <w:t xml:space="preserve">Yes </w:t>
            </w:r>
          </w:p>
        </w:tc>
        <w:tc>
          <w:tcPr>
            <w:tcW w:w="2089" w:type="dxa"/>
          </w:tcPr>
          <w:p w14:paraId="6CB9B7A8" w14:textId="51D3DAAA" w:rsidR="00FC0BF5" w:rsidRDefault="00FC0BF5">
            <w:r>
              <w:t>Appointment stores its associated Patients object.</w:t>
            </w:r>
          </w:p>
        </w:tc>
      </w:tr>
      <w:tr w:rsidR="00FC0BF5" w14:paraId="5FF291E5" w14:textId="77777777" w:rsidTr="00267CE6">
        <w:tc>
          <w:tcPr>
            <w:tcW w:w="2419" w:type="dxa"/>
          </w:tcPr>
          <w:p w14:paraId="3DDC2DE9" w14:textId="45442D53" w:rsidR="00FC0BF5" w:rsidRDefault="00FC0BF5">
            <w:r>
              <w:t>Practitioner- Appointment relationship</w:t>
            </w:r>
          </w:p>
        </w:tc>
        <w:tc>
          <w:tcPr>
            <w:tcW w:w="3476" w:type="dxa"/>
          </w:tcPr>
          <w:p w14:paraId="42DA2A5F" w14:textId="31D0928F" w:rsidR="00FC0BF5" w:rsidRDefault="00FC0BF5">
            <w:proofErr w:type="spellStart"/>
            <w:r>
              <w:t>Self.practitoner</w:t>
            </w:r>
            <w:proofErr w:type="spellEnd"/>
          </w:p>
        </w:tc>
        <w:tc>
          <w:tcPr>
            <w:tcW w:w="2086" w:type="dxa"/>
          </w:tcPr>
          <w:p w14:paraId="46985979" w14:textId="691BFEF3" w:rsidR="00FC0BF5" w:rsidRDefault="00FC0BF5">
            <w:r>
              <w:t>Yes</w:t>
            </w:r>
          </w:p>
        </w:tc>
        <w:tc>
          <w:tcPr>
            <w:tcW w:w="2089" w:type="dxa"/>
          </w:tcPr>
          <w:p w14:paraId="5DAD646D" w14:textId="256F95E8" w:rsidR="00FC0BF5" w:rsidRDefault="00FC0BF5">
            <w:r>
              <w:t>Appointment stores its associated practitioner object.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35672" w14:paraId="7DDAAA3C" w14:textId="77777777" w:rsidTr="00FC0BF5">
        <w:tc>
          <w:tcPr>
            <w:tcW w:w="3356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57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57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 w:rsidTr="00FC0BF5">
        <w:tc>
          <w:tcPr>
            <w:tcW w:w="3356" w:type="dxa"/>
          </w:tcPr>
          <w:p w14:paraId="48C1C3BF" w14:textId="006FF519" w:rsidR="00135672" w:rsidRDefault="00FC0BF5">
            <w:r>
              <w:t>Patient</w:t>
            </w:r>
          </w:p>
        </w:tc>
        <w:tc>
          <w:tcPr>
            <w:tcW w:w="3357" w:type="dxa"/>
          </w:tcPr>
          <w:p w14:paraId="4C7F4B48" w14:textId="0ECD6879" w:rsidR="00135672" w:rsidRDefault="00FC0BF5">
            <w:r>
              <w:t>Patient ID cannot be empty</w:t>
            </w:r>
          </w:p>
        </w:tc>
        <w:tc>
          <w:tcPr>
            <w:tcW w:w="3357" w:type="dxa"/>
          </w:tcPr>
          <w:p w14:paraId="4A77DB47" w14:textId="3C4FE2E1" w:rsidR="00135672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Patient.---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135672" w14:paraId="1CC64780" w14:textId="77777777" w:rsidTr="00FC0BF5">
        <w:tc>
          <w:tcPr>
            <w:tcW w:w="3356" w:type="dxa"/>
          </w:tcPr>
          <w:p w14:paraId="49786F5A" w14:textId="47AE42B9" w:rsidR="00135672" w:rsidRDefault="00FC0BF5">
            <w:r>
              <w:t>Patient</w:t>
            </w:r>
          </w:p>
        </w:tc>
        <w:tc>
          <w:tcPr>
            <w:tcW w:w="3357" w:type="dxa"/>
          </w:tcPr>
          <w:p w14:paraId="2C549DD9" w14:textId="6AEB0324" w:rsidR="00135672" w:rsidRDefault="00FC0BF5">
            <w:r>
              <w:t>Patient name cannot be empty</w:t>
            </w:r>
          </w:p>
        </w:tc>
        <w:tc>
          <w:tcPr>
            <w:tcW w:w="3357" w:type="dxa"/>
          </w:tcPr>
          <w:p w14:paraId="4538529E" w14:textId="68A0C345" w:rsidR="00135672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Patient.---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135672" w14:paraId="0961AE67" w14:textId="77777777" w:rsidTr="00FC0BF5">
        <w:tc>
          <w:tcPr>
            <w:tcW w:w="3356" w:type="dxa"/>
          </w:tcPr>
          <w:p w14:paraId="7DB1B3A4" w14:textId="3B69E4CF" w:rsidR="00135672" w:rsidRDefault="00FC0BF5">
            <w:r>
              <w:t xml:space="preserve">Patient </w:t>
            </w:r>
          </w:p>
        </w:tc>
        <w:tc>
          <w:tcPr>
            <w:tcW w:w="3357" w:type="dxa"/>
          </w:tcPr>
          <w:p w14:paraId="254598FC" w14:textId="35D05159" w:rsidR="00135672" w:rsidRDefault="00FC0BF5">
            <w:r>
              <w:t>Contact details cannot be empty</w:t>
            </w:r>
          </w:p>
        </w:tc>
        <w:tc>
          <w:tcPr>
            <w:tcW w:w="3357" w:type="dxa"/>
          </w:tcPr>
          <w:p w14:paraId="7A0ABF81" w14:textId="2CDCB605" w:rsidR="00135672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Patient.---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135672" w14:paraId="6C568574" w14:textId="77777777" w:rsidTr="00FC0BF5">
        <w:tc>
          <w:tcPr>
            <w:tcW w:w="3356" w:type="dxa"/>
          </w:tcPr>
          <w:p w14:paraId="036C66AF" w14:textId="6004BC03" w:rsidR="00135672" w:rsidRDefault="00FC0BF5">
            <w:r>
              <w:t>Practitioner</w:t>
            </w:r>
          </w:p>
        </w:tc>
        <w:tc>
          <w:tcPr>
            <w:tcW w:w="3357" w:type="dxa"/>
          </w:tcPr>
          <w:p w14:paraId="70AC0311" w14:textId="51261E4D" w:rsidR="00135672" w:rsidRDefault="00FC0BF5">
            <w:r>
              <w:t>Practitioner ID cannot be empty</w:t>
            </w:r>
          </w:p>
        </w:tc>
        <w:tc>
          <w:tcPr>
            <w:tcW w:w="3357" w:type="dxa"/>
          </w:tcPr>
          <w:p w14:paraId="11FE858F" w14:textId="53D90475" w:rsidR="00135672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Practitioner.---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135672" w14:paraId="2AA7446A" w14:textId="77777777" w:rsidTr="00FC0BF5">
        <w:tc>
          <w:tcPr>
            <w:tcW w:w="3356" w:type="dxa"/>
          </w:tcPr>
          <w:p w14:paraId="4E4AB06C" w14:textId="66C45A21" w:rsidR="00135672" w:rsidRDefault="00FC0BF5">
            <w:r>
              <w:t>Practitioner</w:t>
            </w:r>
          </w:p>
        </w:tc>
        <w:tc>
          <w:tcPr>
            <w:tcW w:w="3357" w:type="dxa"/>
          </w:tcPr>
          <w:p w14:paraId="225EEDB0" w14:textId="33B66F9A" w:rsidR="00135672" w:rsidRDefault="00FC0BF5">
            <w:r>
              <w:t>Practitioner name cannot be empty</w:t>
            </w:r>
          </w:p>
        </w:tc>
        <w:tc>
          <w:tcPr>
            <w:tcW w:w="3357" w:type="dxa"/>
          </w:tcPr>
          <w:p w14:paraId="2ED1333C" w14:textId="69A0980A" w:rsidR="00135672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Practitioner.---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135672" w14:paraId="2808937F" w14:textId="77777777" w:rsidTr="00FC0BF5">
        <w:tc>
          <w:tcPr>
            <w:tcW w:w="3356" w:type="dxa"/>
          </w:tcPr>
          <w:p w14:paraId="6DF85226" w14:textId="2C1662C6" w:rsidR="00135672" w:rsidRDefault="00FC0BF5">
            <w:r>
              <w:t>Practitioner</w:t>
            </w:r>
          </w:p>
        </w:tc>
        <w:tc>
          <w:tcPr>
            <w:tcW w:w="3357" w:type="dxa"/>
          </w:tcPr>
          <w:p w14:paraId="6A746C1F" w14:textId="1D363929" w:rsidR="00135672" w:rsidRDefault="00FC0BF5">
            <w:r>
              <w:t>Practitioner availability cannot be empty</w:t>
            </w:r>
          </w:p>
        </w:tc>
        <w:tc>
          <w:tcPr>
            <w:tcW w:w="3357" w:type="dxa"/>
          </w:tcPr>
          <w:p w14:paraId="0F64C5E5" w14:textId="50F5A687" w:rsidR="00135672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Practitioner.---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FC0BF5" w14:paraId="0C346D4C" w14:textId="77777777" w:rsidTr="00FC0BF5">
        <w:tc>
          <w:tcPr>
            <w:tcW w:w="3356" w:type="dxa"/>
          </w:tcPr>
          <w:p w14:paraId="66E8D959" w14:textId="7E63763A" w:rsidR="00FC0BF5" w:rsidRDefault="006815DE">
            <w:r>
              <w:t>Appointment</w:t>
            </w:r>
          </w:p>
        </w:tc>
        <w:tc>
          <w:tcPr>
            <w:tcW w:w="3357" w:type="dxa"/>
          </w:tcPr>
          <w:p w14:paraId="0DE71BE1" w14:textId="63A156ED" w:rsidR="00FC0BF5" w:rsidRDefault="006815DE">
            <w:r>
              <w:t>Appointment ID cannot be empty</w:t>
            </w:r>
          </w:p>
        </w:tc>
        <w:tc>
          <w:tcPr>
            <w:tcW w:w="3357" w:type="dxa"/>
          </w:tcPr>
          <w:p w14:paraId="76253378" w14:textId="5646D913" w:rsidR="00FC0BF5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>
              <w:t>Appointment.---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FC0BF5" w14:paraId="670C5C82" w14:textId="77777777" w:rsidTr="00FC0BF5">
        <w:tc>
          <w:tcPr>
            <w:tcW w:w="3356" w:type="dxa"/>
          </w:tcPr>
          <w:p w14:paraId="34A6A613" w14:textId="1714E62C" w:rsidR="00FC0BF5" w:rsidRDefault="006815DE">
            <w:r>
              <w:t>Appointment</w:t>
            </w:r>
          </w:p>
        </w:tc>
        <w:tc>
          <w:tcPr>
            <w:tcW w:w="3357" w:type="dxa"/>
          </w:tcPr>
          <w:p w14:paraId="783DE504" w14:textId="1E3E8F74" w:rsidR="00FC0BF5" w:rsidRDefault="006815DE">
            <w:r>
              <w:t>Appointment date/time cannot be empty</w:t>
            </w:r>
          </w:p>
        </w:tc>
        <w:tc>
          <w:tcPr>
            <w:tcW w:w="3357" w:type="dxa"/>
          </w:tcPr>
          <w:p w14:paraId="7987BA8B" w14:textId="1C853F88" w:rsidR="00FC0BF5" w:rsidRDefault="00FC0BF5">
            <w:proofErr w:type="spellStart"/>
            <w:r>
              <w:t>ValueError</w:t>
            </w:r>
            <w:proofErr w:type="spellEnd"/>
            <w:r>
              <w:t xml:space="preserve"> is raised in </w:t>
            </w:r>
            <w:proofErr w:type="gramStart"/>
            <w:r w:rsidR="006815DE">
              <w:t>Appointment</w:t>
            </w:r>
            <w:r>
              <w:t>.---</w:t>
            </w:r>
            <w:proofErr w:type="spellStart"/>
            <w:proofErr w:type="gramEnd"/>
            <w:r>
              <w:t>init</w:t>
            </w:r>
            <w:proofErr w:type="spellEnd"/>
            <w:r>
              <w:t>_ _ ()</w:t>
            </w:r>
          </w:p>
        </w:tc>
      </w:tr>
      <w:tr w:rsidR="00FC0BF5" w14:paraId="750FD2C8" w14:textId="77777777" w:rsidTr="00FC0BF5">
        <w:tc>
          <w:tcPr>
            <w:tcW w:w="3356" w:type="dxa"/>
          </w:tcPr>
          <w:p w14:paraId="303CA8AF" w14:textId="17CEEE4B" w:rsidR="00FC0BF5" w:rsidRDefault="006815DE">
            <w:r>
              <w:t>Appointment</w:t>
            </w:r>
          </w:p>
        </w:tc>
        <w:tc>
          <w:tcPr>
            <w:tcW w:w="3357" w:type="dxa"/>
          </w:tcPr>
          <w:p w14:paraId="22201785" w14:textId="6BE97BB2" w:rsidR="00FC0BF5" w:rsidRDefault="006815DE">
            <w:r>
              <w:t>Status must be a Valid Appointment status</w:t>
            </w:r>
          </w:p>
        </w:tc>
        <w:tc>
          <w:tcPr>
            <w:tcW w:w="3357" w:type="dxa"/>
          </w:tcPr>
          <w:p w14:paraId="443309E8" w14:textId="181082FA" w:rsidR="00FC0BF5" w:rsidRDefault="006815DE">
            <w:proofErr w:type="spellStart"/>
            <w:proofErr w:type="gramStart"/>
            <w:r>
              <w:t>Isinstance</w:t>
            </w:r>
            <w:proofErr w:type="spellEnd"/>
            <w:r>
              <w:t>( status</w:t>
            </w:r>
            <w:proofErr w:type="gramEnd"/>
            <w:r>
              <w:t xml:space="preserve">, </w:t>
            </w:r>
            <w:proofErr w:type="spellStart"/>
            <w:r>
              <w:t>AppointmentStatus</w:t>
            </w:r>
            <w:proofErr w:type="spellEnd"/>
            <w:r>
              <w:t>) validation</w:t>
            </w:r>
          </w:p>
        </w:tc>
      </w:tr>
      <w:tr w:rsidR="006815DE" w14:paraId="7EAC5FB3" w14:textId="77777777" w:rsidTr="00FC0BF5">
        <w:tc>
          <w:tcPr>
            <w:tcW w:w="3356" w:type="dxa"/>
          </w:tcPr>
          <w:p w14:paraId="52BB3591" w14:textId="1577FFC9" w:rsidR="006815DE" w:rsidRDefault="001D4DA3">
            <w:r>
              <w:t>Appointment</w:t>
            </w:r>
          </w:p>
        </w:tc>
        <w:tc>
          <w:tcPr>
            <w:tcW w:w="3357" w:type="dxa"/>
          </w:tcPr>
          <w:p w14:paraId="7302D403" w14:textId="185AD5E9" w:rsidR="006815DE" w:rsidRDefault="001D4DA3">
            <w:r>
              <w:t>Patient must be a valid Patient object</w:t>
            </w:r>
          </w:p>
        </w:tc>
        <w:tc>
          <w:tcPr>
            <w:tcW w:w="3357" w:type="dxa"/>
          </w:tcPr>
          <w:p w14:paraId="4E8C7D36" w14:textId="1DE2C20F" w:rsidR="006815DE" w:rsidRDefault="001D4DA3"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>patient, Patient) validation</w:t>
            </w:r>
          </w:p>
        </w:tc>
      </w:tr>
      <w:tr w:rsidR="001D4DA3" w14:paraId="0CF5FEA3" w14:textId="77777777" w:rsidTr="00FC0BF5">
        <w:tc>
          <w:tcPr>
            <w:tcW w:w="3356" w:type="dxa"/>
          </w:tcPr>
          <w:p w14:paraId="0809187E" w14:textId="749AE0BC" w:rsidR="001D4DA3" w:rsidRDefault="001D4DA3">
            <w:r>
              <w:t>Appointment</w:t>
            </w:r>
          </w:p>
        </w:tc>
        <w:tc>
          <w:tcPr>
            <w:tcW w:w="3357" w:type="dxa"/>
          </w:tcPr>
          <w:p w14:paraId="5FFD41EF" w14:textId="7580B1CC" w:rsidR="001D4DA3" w:rsidRDefault="001D4DA3">
            <w:r>
              <w:t>Practitioner must be a valid Practitioner object.</w:t>
            </w:r>
          </w:p>
        </w:tc>
        <w:tc>
          <w:tcPr>
            <w:tcW w:w="3357" w:type="dxa"/>
          </w:tcPr>
          <w:p w14:paraId="11D75574" w14:textId="3D3C7A89" w:rsidR="001D4DA3" w:rsidRDefault="001D4DA3"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>practitioner, Practitioner) validation</w:t>
            </w:r>
          </w:p>
        </w:tc>
      </w:tr>
      <w:tr w:rsidR="001D4DA3" w14:paraId="6AF22C2C" w14:textId="77777777" w:rsidTr="00FC0BF5">
        <w:tc>
          <w:tcPr>
            <w:tcW w:w="3356" w:type="dxa"/>
          </w:tcPr>
          <w:p w14:paraId="1731EB5D" w14:textId="48425A9F" w:rsidR="001D4DA3" w:rsidRDefault="001D4DA3">
            <w:r>
              <w:t>Appointment</w:t>
            </w:r>
          </w:p>
        </w:tc>
        <w:tc>
          <w:tcPr>
            <w:tcW w:w="3357" w:type="dxa"/>
          </w:tcPr>
          <w:p w14:paraId="711F118B" w14:textId="072CC477" w:rsidR="001D4DA3" w:rsidRDefault="001D4DA3">
            <w:r>
              <w:t>A practitioner cannot have two bookings at the same date/time</w:t>
            </w:r>
          </w:p>
        </w:tc>
        <w:tc>
          <w:tcPr>
            <w:tcW w:w="3357" w:type="dxa"/>
          </w:tcPr>
          <w:p w14:paraId="4FF0FBA1" w14:textId="7B305425" w:rsidR="001D4DA3" w:rsidRDefault="001D4DA3">
            <w:proofErr w:type="spellStart"/>
            <w:r>
              <w:t>bookedSlots</w:t>
            </w:r>
            <w:proofErr w:type="spellEnd"/>
            <w:r>
              <w:t xml:space="preserve"> is checked before creating a </w:t>
            </w:r>
            <w:proofErr w:type="spellStart"/>
            <w:r>
              <w:t>bookig</w:t>
            </w:r>
            <w:proofErr w:type="spellEnd"/>
            <w:r>
              <w:t>.</w:t>
            </w:r>
          </w:p>
        </w:tc>
      </w:tr>
      <w:tr w:rsidR="001D4DA3" w14:paraId="38A4766C" w14:textId="77777777" w:rsidTr="00FC0BF5">
        <w:tc>
          <w:tcPr>
            <w:tcW w:w="3356" w:type="dxa"/>
          </w:tcPr>
          <w:p w14:paraId="4EE99613" w14:textId="3C2B87B7" w:rsidR="001D4DA3" w:rsidRDefault="001D4DA3">
            <w:r>
              <w:lastRenderedPageBreak/>
              <w:t>Appointment</w:t>
            </w:r>
          </w:p>
        </w:tc>
        <w:tc>
          <w:tcPr>
            <w:tcW w:w="3357" w:type="dxa"/>
          </w:tcPr>
          <w:p w14:paraId="722F2593" w14:textId="36383232" w:rsidR="001D4DA3" w:rsidRDefault="001D4DA3">
            <w:r>
              <w:t>An appointment cannot be cancelled twice</w:t>
            </w:r>
          </w:p>
        </w:tc>
        <w:tc>
          <w:tcPr>
            <w:tcW w:w="3357" w:type="dxa"/>
          </w:tcPr>
          <w:p w14:paraId="15C16DF8" w14:textId="3DDA364F" w:rsidR="001D4DA3" w:rsidRDefault="001D4DA3">
            <w:proofErr w:type="gramStart"/>
            <w:r>
              <w:t>Cancel(</w:t>
            </w:r>
            <w:proofErr w:type="gramEnd"/>
            <w:r>
              <w:t>) checks whether status is already cancelled.</w:t>
            </w:r>
          </w:p>
        </w:tc>
      </w:tr>
    </w:tbl>
    <w:p w14:paraId="6C0F368B" w14:textId="6DCEAD09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66810381" w:rsidR="00135672" w:rsidRDefault="001D4DA3">
            <w:r>
              <w:t>Patient- Appointment</w:t>
            </w:r>
          </w:p>
        </w:tc>
        <w:tc>
          <w:tcPr>
            <w:tcW w:w="3360" w:type="dxa"/>
          </w:tcPr>
          <w:p w14:paraId="008DA2AB" w14:textId="1D211BD2" w:rsidR="00135672" w:rsidRDefault="001D4DA3">
            <w:r>
              <w:t>Association</w:t>
            </w:r>
          </w:p>
        </w:tc>
        <w:tc>
          <w:tcPr>
            <w:tcW w:w="3360" w:type="dxa"/>
          </w:tcPr>
          <w:p w14:paraId="54A624D4" w14:textId="73426360" w:rsidR="00135672" w:rsidRDefault="001D4DA3">
            <w:r>
              <w:t xml:space="preserve"> An appointment is associated with a patient, while a patient can have multiple appointments. The current </w:t>
            </w:r>
            <w:proofErr w:type="spellStart"/>
            <w:r>
              <w:t>Smartcare</w:t>
            </w:r>
            <w:proofErr w:type="spellEnd"/>
            <w:r>
              <w:t xml:space="preserve"> model does not require the Appointment object to control the Patient objects lifecycle.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6F5BA0F2" w:rsidR="00135672" w:rsidRDefault="001D4DA3">
            <w:r>
              <w:t>Practitioner – Appointment</w:t>
            </w:r>
          </w:p>
        </w:tc>
        <w:tc>
          <w:tcPr>
            <w:tcW w:w="3360" w:type="dxa"/>
          </w:tcPr>
          <w:p w14:paraId="11FDCC15" w14:textId="4343D3AD" w:rsidR="00135672" w:rsidRDefault="001D4DA3">
            <w:r>
              <w:t>Association</w:t>
            </w:r>
          </w:p>
        </w:tc>
        <w:tc>
          <w:tcPr>
            <w:tcW w:w="3360" w:type="dxa"/>
          </w:tcPr>
          <w:p w14:paraId="508AF2B5" w14:textId="44B7CEBE" w:rsidR="00135672" w:rsidRDefault="001D4DA3">
            <w:r>
              <w:t>An appointment is associated with a practitioner, while a practitioner can have multiple appointments. The objects remain separate domain concepts.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177654FE" w:rsidR="00135672" w:rsidRDefault="001D4DA3">
            <w:r>
              <w:t>Patient inheritance</w:t>
            </w:r>
          </w:p>
        </w:tc>
        <w:tc>
          <w:tcPr>
            <w:tcW w:w="3360" w:type="dxa"/>
          </w:tcPr>
          <w:p w14:paraId="581816B6" w14:textId="5A0E0AC4" w:rsidR="00135672" w:rsidRDefault="001D4DA3">
            <w:r>
              <w:t>No inheritance</w:t>
            </w:r>
          </w:p>
        </w:tc>
        <w:tc>
          <w:tcPr>
            <w:tcW w:w="3360" w:type="dxa"/>
          </w:tcPr>
          <w:p w14:paraId="2C8FFD46" w14:textId="77777777" w:rsidR="00135672" w:rsidRDefault="001D4DA3">
            <w:r>
              <w:t>Patient does not require a superclass in the current SmartCare Model. Adding inheritance would introduce an unnecessary complexity.</w:t>
            </w:r>
          </w:p>
          <w:p w14:paraId="2F2C3ACE" w14:textId="2975A125" w:rsidR="001D4DA3" w:rsidRDefault="001D4DA3"/>
        </w:tc>
      </w:tr>
      <w:tr w:rsidR="00135672" w14:paraId="62871BAB" w14:textId="77777777">
        <w:tc>
          <w:tcPr>
            <w:tcW w:w="3360" w:type="dxa"/>
          </w:tcPr>
          <w:p w14:paraId="6C463324" w14:textId="3921E69E" w:rsidR="00135672" w:rsidRDefault="001D4DA3">
            <w:r>
              <w:t>Practitioner inheritance</w:t>
            </w:r>
          </w:p>
        </w:tc>
        <w:tc>
          <w:tcPr>
            <w:tcW w:w="3360" w:type="dxa"/>
          </w:tcPr>
          <w:p w14:paraId="5C24D773" w14:textId="75F6B3B8" w:rsidR="00135672" w:rsidRDefault="001D4DA3">
            <w:r>
              <w:t>No inheritance</w:t>
            </w:r>
          </w:p>
        </w:tc>
        <w:tc>
          <w:tcPr>
            <w:tcW w:w="3360" w:type="dxa"/>
          </w:tcPr>
          <w:p w14:paraId="0C6A3BDC" w14:textId="2D1B005C" w:rsidR="00135672" w:rsidRDefault="001D4DA3">
            <w:r>
              <w:t>Practitioner is a separate domain class and there is no justified superclass in the current design.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14EB8673" w:rsidR="00135672" w:rsidRDefault="001D4DA3">
            <w:r>
              <w:t>Appointment inheritance</w:t>
            </w:r>
          </w:p>
        </w:tc>
        <w:tc>
          <w:tcPr>
            <w:tcW w:w="3360" w:type="dxa"/>
          </w:tcPr>
          <w:p w14:paraId="732C9D19" w14:textId="0003440A" w:rsidR="00135672" w:rsidRDefault="001D4DA3">
            <w:r>
              <w:t xml:space="preserve">No inheritance </w:t>
            </w:r>
          </w:p>
        </w:tc>
        <w:tc>
          <w:tcPr>
            <w:tcW w:w="3360" w:type="dxa"/>
          </w:tcPr>
          <w:p w14:paraId="1193C331" w14:textId="708EBD23" w:rsidR="00135672" w:rsidRDefault="001D4DA3">
            <w:r>
              <w:t>Appointment represents a separate domain concept and does not require inheritance in the current version.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1516"/>
        <w:gridCol w:w="1671"/>
        <w:gridCol w:w="1847"/>
        <w:gridCol w:w="2841"/>
      </w:tblGrid>
      <w:tr w:rsidR="00135672" w14:paraId="08897AD2" w14:textId="77777777" w:rsidTr="00871952">
        <w:tc>
          <w:tcPr>
            <w:tcW w:w="2195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15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1671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1847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841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 w:rsidTr="00871952">
        <w:tc>
          <w:tcPr>
            <w:tcW w:w="2195" w:type="dxa"/>
          </w:tcPr>
          <w:p w14:paraId="1D398E1A" w14:textId="2CE823B3" w:rsidR="00135672" w:rsidRDefault="001D4DA3">
            <w:r>
              <w:t xml:space="preserve">Identified that </w:t>
            </w:r>
            <w:proofErr w:type="spellStart"/>
            <w:r>
              <w:t>Appointment.cancel</w:t>
            </w:r>
            <w:proofErr w:type="spellEnd"/>
            <w:r>
              <w:t xml:space="preserve">() needed to be called on an appointment instance rather than using </w:t>
            </w:r>
            <w:proofErr w:type="spellStart"/>
            <w:r>
              <w:t>Appointment.cancel</w:t>
            </w:r>
            <w:proofErr w:type="spellEnd"/>
            <w:r>
              <w:t xml:space="preserve"> () without an instance.</w:t>
            </w:r>
          </w:p>
        </w:tc>
        <w:tc>
          <w:tcPr>
            <w:tcW w:w="1516" w:type="dxa"/>
          </w:tcPr>
          <w:p w14:paraId="440D3DAF" w14:textId="7A2F63C8" w:rsidR="00135672" w:rsidRDefault="001D4DA3">
            <w:r>
              <w:t xml:space="preserve">Yes </w:t>
            </w:r>
          </w:p>
        </w:tc>
        <w:tc>
          <w:tcPr>
            <w:tcW w:w="1671" w:type="dxa"/>
          </w:tcPr>
          <w:p w14:paraId="4B042BEE" w14:textId="749CA3FC" w:rsidR="00135672" w:rsidRDefault="001D4DA3">
            <w:r>
              <w:t>Accepted</w:t>
            </w:r>
          </w:p>
        </w:tc>
        <w:tc>
          <w:tcPr>
            <w:tcW w:w="1847" w:type="dxa"/>
          </w:tcPr>
          <w:p w14:paraId="7A161CA1" w14:textId="72B524FA" w:rsidR="00135672" w:rsidRDefault="001D4DA3">
            <w:r>
              <w:t xml:space="preserve">The original implementation caused a missing </w:t>
            </w:r>
            <w:r w:rsidR="007B75F3">
              <w:t>self-error</w:t>
            </w:r>
            <w:r>
              <w:t>.</w:t>
            </w:r>
          </w:p>
        </w:tc>
        <w:tc>
          <w:tcPr>
            <w:tcW w:w="2841" w:type="dxa"/>
          </w:tcPr>
          <w:p w14:paraId="3D553E28" w14:textId="1D6561AA" w:rsidR="00135672" w:rsidRDefault="007B75F3">
            <w:r>
              <w:t>The corrected</w:t>
            </w:r>
          </w:p>
        </w:tc>
      </w:tr>
      <w:tr w:rsidR="000771C4" w14:paraId="6C0DE6E7" w14:textId="77777777" w:rsidTr="00871952">
        <w:tc>
          <w:tcPr>
            <w:tcW w:w="2195" w:type="dxa"/>
          </w:tcPr>
          <w:p w14:paraId="63AB400F" w14:textId="509353EF" w:rsidR="000771C4" w:rsidRDefault="000771C4">
            <w:r>
              <w:t>Added patient and practitioner objects to the Appointment class and validated that they are valid Patient and Practitioner objects.</w:t>
            </w:r>
          </w:p>
        </w:tc>
        <w:tc>
          <w:tcPr>
            <w:tcW w:w="1516" w:type="dxa"/>
          </w:tcPr>
          <w:p w14:paraId="3BC56E92" w14:textId="193899DE" w:rsidR="000771C4" w:rsidRDefault="000771C4">
            <w:r>
              <w:t xml:space="preserve">Yes </w:t>
            </w:r>
          </w:p>
        </w:tc>
        <w:tc>
          <w:tcPr>
            <w:tcW w:w="1671" w:type="dxa"/>
          </w:tcPr>
          <w:p w14:paraId="202F98D4" w14:textId="2B739FA2" w:rsidR="000771C4" w:rsidRDefault="000771C4">
            <w:r>
              <w:t>Accepted</w:t>
            </w:r>
          </w:p>
        </w:tc>
        <w:tc>
          <w:tcPr>
            <w:tcW w:w="1847" w:type="dxa"/>
          </w:tcPr>
          <w:p w14:paraId="5D06C2EC" w14:textId="334E7178" w:rsidR="000771C4" w:rsidRDefault="000771C4">
            <w:r>
              <w:t xml:space="preserve">The approved UML associates Appointment with patient and Practitioner. This keeps the domain objects connected without </w:t>
            </w:r>
            <w:r>
              <w:lastRenderedPageBreak/>
              <w:t>unnecessary inheritance.</w:t>
            </w:r>
          </w:p>
        </w:tc>
        <w:tc>
          <w:tcPr>
            <w:tcW w:w="2841" w:type="dxa"/>
          </w:tcPr>
          <w:p w14:paraId="6770C3A1" w14:textId="72912DE4" w:rsidR="000771C4" w:rsidRDefault="000771C4">
            <w:r>
              <w:lastRenderedPageBreak/>
              <w:t xml:space="preserve">The final code accepts patient and practitioner in the Appointment constructor and uses </w:t>
            </w:r>
            <w:proofErr w:type="spellStart"/>
            <w:proofErr w:type="gramStart"/>
            <w:r>
              <w:t>iasinstance</w:t>
            </w:r>
            <w:proofErr w:type="spellEnd"/>
            <w:r>
              <w:t>(</w:t>
            </w:r>
            <w:proofErr w:type="gramEnd"/>
            <w:r>
              <w:t>) validation.</w:t>
            </w:r>
          </w:p>
        </w:tc>
      </w:tr>
      <w:tr w:rsidR="000771C4" w14:paraId="4AA5A583" w14:textId="77777777" w:rsidTr="00871952">
        <w:tc>
          <w:tcPr>
            <w:tcW w:w="2195" w:type="dxa"/>
          </w:tcPr>
          <w:p w14:paraId="3920E83F" w14:textId="36F76885" w:rsidR="000771C4" w:rsidRDefault="000771C4">
            <w:r>
              <w:t>Added duplicate – booking prevention using the Practitioner Id and appointment date/time.</w:t>
            </w:r>
          </w:p>
        </w:tc>
        <w:tc>
          <w:tcPr>
            <w:tcW w:w="1516" w:type="dxa"/>
          </w:tcPr>
          <w:p w14:paraId="3E7A94C0" w14:textId="47CD46AD" w:rsidR="000771C4" w:rsidRDefault="000771C4">
            <w:r>
              <w:t>Yes</w:t>
            </w:r>
          </w:p>
        </w:tc>
        <w:tc>
          <w:tcPr>
            <w:tcW w:w="1671" w:type="dxa"/>
          </w:tcPr>
          <w:p w14:paraId="7FA957BF" w14:textId="33C952EF" w:rsidR="000771C4" w:rsidRDefault="000771C4">
            <w:r>
              <w:t xml:space="preserve">Accepted </w:t>
            </w:r>
          </w:p>
        </w:tc>
        <w:tc>
          <w:tcPr>
            <w:tcW w:w="1847" w:type="dxa"/>
          </w:tcPr>
          <w:p w14:paraId="1E983DF7" w14:textId="0C62C73A" w:rsidR="000771C4" w:rsidRDefault="000771C4">
            <w:r>
              <w:t>Duplicate practitioner/time bookings should be prevented according to the approved design.</w:t>
            </w:r>
          </w:p>
        </w:tc>
        <w:tc>
          <w:tcPr>
            <w:tcW w:w="2841" w:type="dxa"/>
          </w:tcPr>
          <w:p w14:paraId="518DDEB5" w14:textId="482BA6C2" w:rsidR="000771C4" w:rsidRDefault="000771C4">
            <w:r>
              <w:t xml:space="preserve">The final code stores practitioner/time </w:t>
            </w:r>
            <w:proofErr w:type="spellStart"/>
            <w:r>
              <w:t>cpmbinations</w:t>
            </w:r>
            <w:proofErr w:type="spellEnd"/>
            <w:r>
              <w:t xml:space="preserve"> in </w:t>
            </w:r>
            <w:proofErr w:type="spellStart"/>
            <w:r>
              <w:t>bookedSlots</w:t>
            </w:r>
            <w:proofErr w:type="spellEnd"/>
            <w:r>
              <w:t xml:space="preserve"> and raises a </w:t>
            </w:r>
            <w:proofErr w:type="spellStart"/>
            <w:r>
              <w:t>ValueError</w:t>
            </w:r>
            <w:proofErr w:type="spellEnd"/>
            <w:r>
              <w:t xml:space="preserve"> when the same slot is booked again. The duplicate booking test passed.</w:t>
            </w:r>
          </w:p>
        </w:tc>
      </w:tr>
      <w:tr w:rsidR="00135672" w14:paraId="7F4DCBFF" w14:textId="77777777" w:rsidTr="00871952">
        <w:tc>
          <w:tcPr>
            <w:tcW w:w="2195" w:type="dxa"/>
          </w:tcPr>
          <w:p w14:paraId="132211EE" w14:textId="6736910B" w:rsidR="00135672" w:rsidRDefault="007B75F3">
            <w:r>
              <w:t xml:space="preserve">Suggested using an </w:t>
            </w:r>
            <w:proofErr w:type="spellStart"/>
            <w:r>
              <w:t>AppointmentStatus</w:t>
            </w:r>
            <w:proofErr w:type="spellEnd"/>
            <w:r>
              <w:t xml:space="preserve"> Enum for appointment status.</w:t>
            </w:r>
          </w:p>
        </w:tc>
        <w:tc>
          <w:tcPr>
            <w:tcW w:w="1516" w:type="dxa"/>
          </w:tcPr>
          <w:p w14:paraId="1D16A59D" w14:textId="759BD626" w:rsidR="00135672" w:rsidRDefault="007B75F3">
            <w:r>
              <w:t>Yes</w:t>
            </w:r>
          </w:p>
        </w:tc>
        <w:tc>
          <w:tcPr>
            <w:tcW w:w="1671" w:type="dxa"/>
          </w:tcPr>
          <w:p w14:paraId="08DC3CD3" w14:textId="25ADE968" w:rsidR="00135672" w:rsidRDefault="007B75F3">
            <w:r>
              <w:t>Accepted</w:t>
            </w:r>
          </w:p>
        </w:tc>
        <w:tc>
          <w:tcPr>
            <w:tcW w:w="1847" w:type="dxa"/>
          </w:tcPr>
          <w:p w14:paraId="4EBD2E1B" w14:textId="77777777" w:rsidR="00135672" w:rsidRDefault="007B75F3">
            <w:r>
              <w:t xml:space="preserve">The Enum supports the approved </w:t>
            </w:r>
            <w:proofErr w:type="spellStart"/>
            <w:r>
              <w:t>ststus</w:t>
            </w:r>
            <w:proofErr w:type="spellEnd"/>
            <w:r>
              <w:t xml:space="preserve"> rule and keeps appointment status values controlled.</w:t>
            </w:r>
          </w:p>
          <w:p w14:paraId="04161464" w14:textId="23E8BC8E" w:rsidR="007B75F3" w:rsidRDefault="007B75F3"/>
        </w:tc>
        <w:tc>
          <w:tcPr>
            <w:tcW w:w="2841" w:type="dxa"/>
          </w:tcPr>
          <w:p w14:paraId="5E18FA79" w14:textId="183A0491" w:rsidR="00135672" w:rsidRDefault="007B75F3">
            <w:r>
              <w:t>Reviewed the generated conde and confirmed that Appointment Status represents the defined appointment states.</w:t>
            </w:r>
          </w:p>
        </w:tc>
      </w:tr>
      <w:tr w:rsidR="00135672" w14:paraId="2C7D3FDA" w14:textId="77777777" w:rsidTr="00871952">
        <w:tc>
          <w:tcPr>
            <w:tcW w:w="2195" w:type="dxa"/>
          </w:tcPr>
          <w:p w14:paraId="6697DFE2" w14:textId="7B78031A" w:rsidR="00135672" w:rsidRDefault="007B75F3">
            <w:r>
              <w:t>Identified the need to use cancel (0 to control appointment status instead of allowing unrestricted public status change.</w:t>
            </w:r>
          </w:p>
        </w:tc>
        <w:tc>
          <w:tcPr>
            <w:tcW w:w="1516" w:type="dxa"/>
          </w:tcPr>
          <w:p w14:paraId="6B74D0D1" w14:textId="11D51BA9" w:rsidR="00135672" w:rsidRDefault="007B75F3">
            <w:r>
              <w:t>Yes</w:t>
            </w:r>
          </w:p>
        </w:tc>
        <w:tc>
          <w:tcPr>
            <w:tcW w:w="1671" w:type="dxa"/>
          </w:tcPr>
          <w:p w14:paraId="7B7BDB75" w14:textId="0570F4DA" w:rsidR="00135672" w:rsidRDefault="007B75F3">
            <w:r>
              <w:t>Modified</w:t>
            </w:r>
          </w:p>
        </w:tc>
        <w:tc>
          <w:tcPr>
            <w:tcW w:w="1847" w:type="dxa"/>
          </w:tcPr>
          <w:p w14:paraId="599F0952" w14:textId="5668A5C6" w:rsidR="00135672" w:rsidRDefault="007B75F3">
            <w:r>
              <w:t>Directly changing status can break encapsulation. The appointment class should control valid status transitions.</w:t>
            </w:r>
          </w:p>
        </w:tc>
        <w:tc>
          <w:tcPr>
            <w:tcW w:w="2841" w:type="dxa"/>
          </w:tcPr>
          <w:p w14:paraId="45356555" w14:textId="4D190A70" w:rsidR="00135672" w:rsidRDefault="007B75F3">
            <w:r>
              <w:t xml:space="preserve">Tested cancellation through an Appointment instance and confirmed that </w:t>
            </w:r>
            <w:proofErr w:type="gramStart"/>
            <w:r>
              <w:t>cancel(</w:t>
            </w:r>
            <w:proofErr w:type="gramEnd"/>
            <w:r>
              <w:t>) changes the status correctly.</w:t>
            </w:r>
          </w:p>
        </w:tc>
      </w:tr>
      <w:tr w:rsidR="00871952" w14:paraId="58F6C564" w14:textId="77777777" w:rsidTr="00871952">
        <w:tc>
          <w:tcPr>
            <w:tcW w:w="2195" w:type="dxa"/>
          </w:tcPr>
          <w:p w14:paraId="5B36E712" w14:textId="7682EE2E" w:rsidR="00871952" w:rsidRDefault="00871952">
            <w:proofErr w:type="spellStart"/>
            <w:r>
              <w:t>Modifeid</w:t>
            </w:r>
            <w:proofErr w:type="spellEnd"/>
            <w:r>
              <w:t xml:space="preserve"> </w:t>
            </w:r>
            <w:proofErr w:type="gramStart"/>
            <w:r>
              <w:t>cancel(</w:t>
            </w:r>
            <w:proofErr w:type="gramEnd"/>
            <w:r>
              <w:t>) so that cancelling am appointment also removes its practitioner/</w:t>
            </w:r>
            <w:proofErr w:type="spellStart"/>
            <w:r>
              <w:t>tiem</w:t>
            </w:r>
            <w:proofErr w:type="spellEnd"/>
            <w:r>
              <w:t xml:space="preserve"> slot from booked Slots.</w:t>
            </w:r>
          </w:p>
        </w:tc>
        <w:tc>
          <w:tcPr>
            <w:tcW w:w="1516" w:type="dxa"/>
          </w:tcPr>
          <w:p w14:paraId="644B968C" w14:textId="2E49FCD6" w:rsidR="00871952" w:rsidRDefault="00871952">
            <w:r>
              <w:t xml:space="preserve">Yes </w:t>
            </w:r>
          </w:p>
        </w:tc>
        <w:tc>
          <w:tcPr>
            <w:tcW w:w="1671" w:type="dxa"/>
          </w:tcPr>
          <w:p w14:paraId="42DB601C" w14:textId="1C0EA352" w:rsidR="00871952" w:rsidRDefault="00871952">
            <w:r>
              <w:t>Accepted</w:t>
            </w:r>
          </w:p>
        </w:tc>
        <w:tc>
          <w:tcPr>
            <w:tcW w:w="1847" w:type="dxa"/>
          </w:tcPr>
          <w:p w14:paraId="7502F78C" w14:textId="1A236A68" w:rsidR="00871952" w:rsidRDefault="00871952">
            <w:r>
              <w:t>A cancelled appointment should no longer occupy the practitioner booking slot, allowing another appointment to use the time.</w:t>
            </w:r>
          </w:p>
        </w:tc>
        <w:tc>
          <w:tcPr>
            <w:tcW w:w="2841" w:type="dxa"/>
          </w:tcPr>
          <w:p w14:paraId="0DDFACD9" w14:textId="260179A5" w:rsidR="00871952" w:rsidRDefault="00871952">
            <w:r>
              <w:t>After cancelling appointment</w:t>
            </w:r>
            <w:proofErr w:type="gramStart"/>
            <w:r>
              <w:t>1,appointment</w:t>
            </w:r>
            <w:proofErr w:type="gramEnd"/>
            <w:r>
              <w:t>3 was created using the same practitioner and time and successfully passed the slot- availability test.</w:t>
            </w:r>
          </w:p>
        </w:tc>
      </w:tr>
      <w:tr w:rsidR="00135672" w14:paraId="356F78BD" w14:textId="77777777" w:rsidTr="00871952">
        <w:tc>
          <w:tcPr>
            <w:tcW w:w="2195" w:type="dxa"/>
          </w:tcPr>
          <w:p w14:paraId="5C075D18" w14:textId="13B1FDFC" w:rsidR="00135672" w:rsidRDefault="007B75F3">
            <w:r>
              <w:t xml:space="preserve">Confirmed that Appointment should not inherit from Patient, Practitioner, or </w:t>
            </w:r>
            <w:proofErr w:type="spellStart"/>
            <w:r>
              <w:t>PatientRecord</w:t>
            </w:r>
            <w:proofErr w:type="spellEnd"/>
            <w:r>
              <w:t>.</w:t>
            </w:r>
          </w:p>
        </w:tc>
        <w:tc>
          <w:tcPr>
            <w:tcW w:w="1516" w:type="dxa"/>
          </w:tcPr>
          <w:p w14:paraId="218B45D3" w14:textId="7A70B9D4" w:rsidR="00135672" w:rsidRDefault="007B75F3">
            <w:r>
              <w:t xml:space="preserve">Yes </w:t>
            </w:r>
          </w:p>
        </w:tc>
        <w:tc>
          <w:tcPr>
            <w:tcW w:w="1671" w:type="dxa"/>
          </w:tcPr>
          <w:p w14:paraId="77027CE6" w14:textId="287ED279" w:rsidR="00135672" w:rsidRDefault="007B75F3">
            <w:r>
              <w:t>Accepted</w:t>
            </w:r>
          </w:p>
        </w:tc>
        <w:tc>
          <w:tcPr>
            <w:tcW w:w="1847" w:type="dxa"/>
          </w:tcPr>
          <w:p w14:paraId="357E8E2C" w14:textId="1B7E5AF0" w:rsidR="00135672" w:rsidRDefault="007B75F3">
            <w:r>
              <w:t>Appointment is a separate domain class associated with Patient and Practitioner, not a specialized type of either class.</w:t>
            </w:r>
          </w:p>
        </w:tc>
        <w:tc>
          <w:tcPr>
            <w:tcW w:w="2841" w:type="dxa"/>
          </w:tcPr>
          <w:p w14:paraId="53210952" w14:textId="1C9089B7" w:rsidR="00135672" w:rsidRDefault="007B75F3">
            <w:r>
              <w:t>Reviewed the approved UML and generated code and confirmed that no unnecessary inheritance was introduced.</w:t>
            </w:r>
          </w:p>
        </w:tc>
      </w:tr>
      <w:tr w:rsidR="00135672" w14:paraId="6ECF30EA" w14:textId="77777777" w:rsidTr="00871952">
        <w:tc>
          <w:tcPr>
            <w:tcW w:w="2195" w:type="dxa"/>
          </w:tcPr>
          <w:p w14:paraId="1077BE5C" w14:textId="5C238FF9" w:rsidR="00135672" w:rsidRDefault="007B75F3">
            <w:r>
              <w:t xml:space="preserve">Identified that duplicate </w:t>
            </w:r>
            <w:r w:rsidR="000771C4">
              <w:t>booking should be checked using practitioner and date/time rather than appointment ID.</w:t>
            </w:r>
          </w:p>
        </w:tc>
        <w:tc>
          <w:tcPr>
            <w:tcW w:w="1516" w:type="dxa"/>
          </w:tcPr>
          <w:p w14:paraId="5CCE7EC6" w14:textId="212B76B0" w:rsidR="00135672" w:rsidRDefault="007B75F3">
            <w:r>
              <w:t xml:space="preserve">Yes </w:t>
            </w:r>
          </w:p>
        </w:tc>
        <w:tc>
          <w:tcPr>
            <w:tcW w:w="1671" w:type="dxa"/>
          </w:tcPr>
          <w:p w14:paraId="78E26A56" w14:textId="3234CC51" w:rsidR="00135672" w:rsidRDefault="007B75F3">
            <w:r>
              <w:t>Accepted with further development.</w:t>
            </w:r>
          </w:p>
        </w:tc>
        <w:tc>
          <w:tcPr>
            <w:tcW w:w="1847" w:type="dxa"/>
          </w:tcPr>
          <w:p w14:paraId="2116617A" w14:textId="0CCAE77F" w:rsidR="00135672" w:rsidRDefault="000771C4">
            <w:r>
              <w:t>Appointment ID is unique for an appointment but should not determine whether a time slot is occupied.</w:t>
            </w:r>
            <w:r w:rsidR="007B75F3">
              <w:t xml:space="preserve"> </w:t>
            </w:r>
          </w:p>
        </w:tc>
        <w:tc>
          <w:tcPr>
            <w:tcW w:w="2841" w:type="dxa"/>
          </w:tcPr>
          <w:p w14:paraId="72A63F16" w14:textId="7CC98C2F" w:rsidR="00135672" w:rsidRDefault="000771C4">
            <w:r>
              <w:t>A002 was rejected when it used the same practitioner and date/time as A001.</w:t>
            </w:r>
          </w:p>
        </w:tc>
      </w:tr>
      <w:tr w:rsidR="00871952" w14:paraId="072E0D82" w14:textId="77777777" w:rsidTr="00871952">
        <w:tc>
          <w:tcPr>
            <w:tcW w:w="2195" w:type="dxa"/>
          </w:tcPr>
          <w:p w14:paraId="4E6370EE" w14:textId="08210136" w:rsidR="00871952" w:rsidRDefault="00871952">
            <w:r>
              <w:t xml:space="preserve">Added validation for invalid Patient, Practitioner and Appointment input and tested invalid </w:t>
            </w:r>
            <w:r>
              <w:lastRenderedPageBreak/>
              <w:t xml:space="preserve">cases and repeated cancellation. </w:t>
            </w:r>
          </w:p>
        </w:tc>
        <w:tc>
          <w:tcPr>
            <w:tcW w:w="1516" w:type="dxa"/>
          </w:tcPr>
          <w:p w14:paraId="57F0417C" w14:textId="6D624900" w:rsidR="00871952" w:rsidRDefault="00871952">
            <w:r>
              <w:lastRenderedPageBreak/>
              <w:t>Yes</w:t>
            </w:r>
          </w:p>
        </w:tc>
        <w:tc>
          <w:tcPr>
            <w:tcW w:w="1671" w:type="dxa"/>
          </w:tcPr>
          <w:p w14:paraId="370D28E2" w14:textId="7F08DA2F" w:rsidR="00871952" w:rsidRDefault="00871952">
            <w:r>
              <w:t>Accepted</w:t>
            </w:r>
          </w:p>
        </w:tc>
        <w:tc>
          <w:tcPr>
            <w:tcW w:w="1847" w:type="dxa"/>
          </w:tcPr>
          <w:p w14:paraId="0EE64317" w14:textId="021DF5E4" w:rsidR="00871952" w:rsidRDefault="00871952">
            <w:r>
              <w:t>Validation prevents objects and helps maintain the domain rules.</w:t>
            </w:r>
          </w:p>
        </w:tc>
        <w:tc>
          <w:tcPr>
            <w:tcW w:w="2841" w:type="dxa"/>
          </w:tcPr>
          <w:p w14:paraId="32A88CCB" w14:textId="20940840" w:rsidR="00871952" w:rsidRDefault="00871952">
            <w:r>
              <w:t xml:space="preserve">Manual tests confirmed that empty IDs, names and invalid Appointment information raise </w:t>
            </w:r>
            <w:proofErr w:type="spellStart"/>
            <w:r>
              <w:t>ValueError</w:t>
            </w:r>
            <w:proofErr w:type="spellEnd"/>
            <w:r>
              <w:t xml:space="preserve">, and attempting to cancel an </w:t>
            </w:r>
            <w:r>
              <w:lastRenderedPageBreak/>
              <w:t>already cancelled appointment also raised an error.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1C78E088" w14:textId="729D7A9B" w:rsidR="00871952" w:rsidRDefault="00871952">
      <w:r>
        <w:t xml:space="preserve">There was no updated UML required. The existing Patient, Practitioner, and Appointment classes remain appropriate. The </w:t>
      </w:r>
      <w:proofErr w:type="spellStart"/>
      <w:r>
        <w:t>bookedSlots</w:t>
      </w:r>
      <w:proofErr w:type="spellEnd"/>
      <w:r>
        <w:t xml:space="preserve"> collection was added as an implementation mechanism inside the Appointment class to support duplicate-booking prevention; it does not represent a new domain class or change to the existing domain relationships.</w:t>
      </w:r>
    </w:p>
    <w:sectPr w:rsidR="0087195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1C4"/>
    <w:rsid w:val="00135672"/>
    <w:rsid w:val="0015074B"/>
    <w:rsid w:val="001D4DA3"/>
    <w:rsid w:val="00267CE6"/>
    <w:rsid w:val="0029639D"/>
    <w:rsid w:val="002A7CBC"/>
    <w:rsid w:val="00326F90"/>
    <w:rsid w:val="006815DE"/>
    <w:rsid w:val="007B75F3"/>
    <w:rsid w:val="00871952"/>
    <w:rsid w:val="00AA1D8D"/>
    <w:rsid w:val="00B47730"/>
    <w:rsid w:val="00B83008"/>
    <w:rsid w:val="00CB0664"/>
    <w:rsid w:val="00D45DFD"/>
    <w:rsid w:val="00E42B92"/>
    <w:rsid w:val="00EC53CA"/>
    <w:rsid w:val="00F32FA1"/>
    <w:rsid w:val="00FC0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4</cp:revision>
  <dcterms:created xsi:type="dcterms:W3CDTF">2026-09-25T08:21:00Z</dcterms:created>
  <dcterms:modified xsi:type="dcterms:W3CDTF">2026-09-30T07:06:00Z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