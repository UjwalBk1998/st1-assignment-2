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8A328B" w14:textId="77777777" w:rsidR="00E1036B" w:rsidRDefault="00E1036B">
      <w:pPr>
        <w:pStyle w:val="Title"/>
        <w:jc w:val="center"/>
      </w:pPr>
      <w:r>
        <w:t>Assignment 2 – Case Study</w:t>
      </w:r>
    </w:p>
    <w:p w14:paraId="27AC74A1" w14:textId="77777777" w:rsidR="00E1036B" w:rsidRDefault="00E1036B">
      <w:pPr>
        <w:pStyle w:val="Title"/>
        <w:jc w:val="center"/>
      </w:pPr>
      <w:r>
        <w:t xml:space="preserve">Stage 4 Tutorial Activities </w:t>
      </w:r>
    </w:p>
    <w:p w14:paraId="6FC8CB5E" w14:textId="38B8E16A" w:rsidR="00D974A7" w:rsidRDefault="00000000">
      <w:pPr>
        <w:pStyle w:val="Title"/>
        <w:jc w:val="center"/>
      </w:pPr>
      <w:r>
        <w:t>Object-Oriented Design Decisions</w:t>
      </w:r>
    </w:p>
    <w:p w14:paraId="052EB97B" w14:textId="77012F2F" w:rsidR="00D974A7" w:rsidRDefault="00000000">
      <w:pPr>
        <w:jc w:val="center"/>
      </w:pPr>
      <w:r>
        <w:t>Week</w:t>
      </w:r>
      <w:r w:rsidR="00E1036B">
        <w:t xml:space="preserve"> 7</w:t>
      </w:r>
      <w:r>
        <w:t xml:space="preserve"> | 60 minutes</w:t>
      </w:r>
    </w:p>
    <w:p w14:paraId="6C8E5F8D" w14:textId="77777777" w:rsidR="00D974A7" w:rsidRDefault="00000000">
      <w:pPr>
        <w:pStyle w:val="Heading1"/>
      </w:pPr>
      <w:r>
        <w:t>Activity 1 - Encapsulation Review</w:t>
      </w:r>
    </w:p>
    <w:tbl>
      <w:tblPr>
        <w:tblStyle w:val="TableGrid"/>
        <w:tblW w:w="0" w:type="auto"/>
        <w:tblLook w:val="04A0" w:firstRow="1" w:lastRow="0" w:firstColumn="1" w:lastColumn="0" w:noHBand="0" w:noVBand="1"/>
      </w:tblPr>
      <w:tblGrid>
        <w:gridCol w:w="3356"/>
        <w:gridCol w:w="3356"/>
        <w:gridCol w:w="3358"/>
      </w:tblGrid>
      <w:tr w:rsidR="00D974A7" w14:paraId="1A260348" w14:textId="77777777">
        <w:tc>
          <w:tcPr>
            <w:tcW w:w="3360" w:type="dxa"/>
          </w:tcPr>
          <w:p w14:paraId="2CF48315" w14:textId="77777777" w:rsidR="00D974A7" w:rsidRDefault="00000000">
            <w:r>
              <w:t>Class</w:t>
            </w:r>
          </w:p>
        </w:tc>
        <w:tc>
          <w:tcPr>
            <w:tcW w:w="3360" w:type="dxa"/>
          </w:tcPr>
          <w:p w14:paraId="3B5594F8" w14:textId="77777777" w:rsidR="00D974A7" w:rsidRDefault="00000000">
            <w:r>
              <w:t>Protected state / invariant</w:t>
            </w:r>
          </w:p>
        </w:tc>
        <w:tc>
          <w:tcPr>
            <w:tcW w:w="3360" w:type="dxa"/>
          </w:tcPr>
          <w:p w14:paraId="5D40CDDA" w14:textId="77777777" w:rsidR="00D974A7" w:rsidRDefault="00000000">
            <w:r>
              <w:t>Public operations</w:t>
            </w:r>
          </w:p>
        </w:tc>
      </w:tr>
      <w:tr w:rsidR="00D974A7" w14:paraId="302936E0" w14:textId="77777777">
        <w:tc>
          <w:tcPr>
            <w:tcW w:w="3360" w:type="dxa"/>
          </w:tcPr>
          <w:p w14:paraId="3F58A7E4" w14:textId="77777777" w:rsidR="00D974A7" w:rsidRDefault="00000000">
            <w:r>
              <w:t>Patient</w:t>
            </w:r>
          </w:p>
        </w:tc>
        <w:tc>
          <w:tcPr>
            <w:tcW w:w="3360" w:type="dxa"/>
          </w:tcPr>
          <w:p w14:paraId="472D9B49" w14:textId="6353A454" w:rsidR="00D974A7" w:rsidRDefault="00946931">
            <w:proofErr w:type="spellStart"/>
            <w:r>
              <w:t>patientID</w:t>
            </w:r>
            <w:proofErr w:type="spellEnd"/>
            <w:r>
              <w:t xml:space="preserve">, name, </w:t>
            </w:r>
            <w:proofErr w:type="spellStart"/>
            <w:r>
              <w:t>contactDetails</w:t>
            </w:r>
            <w:proofErr w:type="spellEnd"/>
            <w:r>
              <w:t>. Patient ID should remain unique and patient information should be valid.</w:t>
            </w:r>
          </w:p>
        </w:tc>
        <w:tc>
          <w:tcPr>
            <w:tcW w:w="3360" w:type="dxa"/>
          </w:tcPr>
          <w:p w14:paraId="0642B72E" w14:textId="77777777" w:rsidR="00D974A7" w:rsidRDefault="00946931">
            <w:proofErr w:type="spellStart"/>
            <w:proofErr w:type="gramStart"/>
            <w:r>
              <w:t>requestAppointment</w:t>
            </w:r>
            <w:proofErr w:type="spellEnd"/>
            <w:r>
              <w:t>(</w:t>
            </w:r>
            <w:proofErr w:type="gramEnd"/>
            <w:r>
              <w:t>),</w:t>
            </w:r>
          </w:p>
          <w:p w14:paraId="3BAB27F8" w14:textId="301D0E6E" w:rsidR="00946931" w:rsidRDefault="00946931">
            <w:proofErr w:type="spellStart"/>
            <w:proofErr w:type="gramStart"/>
            <w:r>
              <w:t>cancelAppointment</w:t>
            </w:r>
            <w:proofErr w:type="spellEnd"/>
            <w:r>
              <w:t>(</w:t>
            </w:r>
            <w:proofErr w:type="gramEnd"/>
            <w:r>
              <w:t>)</w:t>
            </w:r>
          </w:p>
        </w:tc>
      </w:tr>
      <w:tr w:rsidR="00D974A7" w14:paraId="7FCEF5EE" w14:textId="77777777">
        <w:tc>
          <w:tcPr>
            <w:tcW w:w="3360" w:type="dxa"/>
          </w:tcPr>
          <w:p w14:paraId="382B0ACA" w14:textId="77777777" w:rsidR="00D974A7" w:rsidRDefault="00000000">
            <w:r>
              <w:t>Practitioner</w:t>
            </w:r>
          </w:p>
        </w:tc>
        <w:tc>
          <w:tcPr>
            <w:tcW w:w="3360" w:type="dxa"/>
          </w:tcPr>
          <w:p w14:paraId="76C7C524" w14:textId="77777777" w:rsidR="00D974A7" w:rsidRDefault="00946931">
            <w:proofErr w:type="spellStart"/>
            <w:r>
              <w:t>practitionerID</w:t>
            </w:r>
            <w:proofErr w:type="spellEnd"/>
            <w:r>
              <w:t>, name, availability.</w:t>
            </w:r>
          </w:p>
          <w:p w14:paraId="6649B1EF" w14:textId="242F290E" w:rsidR="00946931" w:rsidRDefault="00946931">
            <w:r>
              <w:t xml:space="preserve">Practitioner availability should be </w:t>
            </w:r>
            <w:proofErr w:type="gramStart"/>
            <w:r>
              <w:t>valid</w:t>
            </w:r>
            <w:proofErr w:type="gramEnd"/>
            <w:r>
              <w:t xml:space="preserve"> and appointments should only be made when the practitioner is available.</w:t>
            </w:r>
          </w:p>
        </w:tc>
        <w:tc>
          <w:tcPr>
            <w:tcW w:w="3360" w:type="dxa"/>
          </w:tcPr>
          <w:p w14:paraId="2E45DE60" w14:textId="77777777" w:rsidR="00D974A7" w:rsidRDefault="00946931">
            <w:proofErr w:type="spellStart"/>
            <w:proofErr w:type="gramStart"/>
            <w:r>
              <w:t>provideAvailability</w:t>
            </w:r>
            <w:proofErr w:type="spellEnd"/>
            <w:r>
              <w:t>(</w:t>
            </w:r>
            <w:proofErr w:type="gramEnd"/>
            <w:r>
              <w:t>),</w:t>
            </w:r>
          </w:p>
          <w:p w14:paraId="343C13C3" w14:textId="03DF737F" w:rsidR="00946931" w:rsidRDefault="00946931">
            <w:proofErr w:type="spellStart"/>
            <w:proofErr w:type="gramStart"/>
            <w:r>
              <w:t>manageAppointments</w:t>
            </w:r>
            <w:proofErr w:type="spellEnd"/>
            <w:r>
              <w:t>(</w:t>
            </w:r>
            <w:proofErr w:type="gramEnd"/>
            <w:r>
              <w:t>)</w:t>
            </w:r>
          </w:p>
        </w:tc>
      </w:tr>
      <w:tr w:rsidR="00D974A7" w14:paraId="5019174D" w14:textId="77777777">
        <w:tc>
          <w:tcPr>
            <w:tcW w:w="3360" w:type="dxa"/>
          </w:tcPr>
          <w:p w14:paraId="41BDA059" w14:textId="77777777" w:rsidR="00D974A7" w:rsidRDefault="00000000">
            <w:r>
              <w:t>Appointment</w:t>
            </w:r>
          </w:p>
        </w:tc>
        <w:tc>
          <w:tcPr>
            <w:tcW w:w="3360" w:type="dxa"/>
          </w:tcPr>
          <w:p w14:paraId="73EB78C0" w14:textId="77777777" w:rsidR="00D974A7" w:rsidRDefault="00946931">
            <w:proofErr w:type="spellStart"/>
            <w:r>
              <w:t>appointmentID</w:t>
            </w:r>
            <w:proofErr w:type="spellEnd"/>
            <w:r>
              <w:t xml:space="preserve">, </w:t>
            </w:r>
            <w:proofErr w:type="spellStart"/>
            <w:r>
              <w:t>dateTime</w:t>
            </w:r>
            <w:proofErr w:type="spellEnd"/>
            <w:r>
              <w:t>, status.</w:t>
            </w:r>
          </w:p>
          <w:p w14:paraId="22BD5DF6" w14:textId="38C5E778" w:rsidR="00946931" w:rsidRDefault="00946931">
            <w:r>
              <w:t>Appointment status must remain valid, e.g. an appointment should not move from CANCELLED back to SCHEDULED without a defined rule. Duplicate bookings should also be prevented.</w:t>
            </w:r>
          </w:p>
        </w:tc>
        <w:tc>
          <w:tcPr>
            <w:tcW w:w="3360" w:type="dxa"/>
          </w:tcPr>
          <w:p w14:paraId="6A0419E9" w14:textId="77777777" w:rsidR="00D974A7" w:rsidRDefault="00946931">
            <w:proofErr w:type="spellStart"/>
            <w:proofErr w:type="gramStart"/>
            <w:r>
              <w:t>createBooking</w:t>
            </w:r>
            <w:proofErr w:type="spellEnd"/>
            <w:r>
              <w:t>(</w:t>
            </w:r>
            <w:proofErr w:type="gramEnd"/>
            <w:r>
              <w:t>),</w:t>
            </w:r>
          </w:p>
          <w:p w14:paraId="55CA61DC" w14:textId="079A234E" w:rsidR="00946931" w:rsidRDefault="00946931">
            <w:proofErr w:type="spellStart"/>
            <w:proofErr w:type="gramStart"/>
            <w:r>
              <w:t>checkStatus</w:t>
            </w:r>
            <w:proofErr w:type="spellEnd"/>
            <w:r>
              <w:t>(</w:t>
            </w:r>
            <w:proofErr w:type="gramEnd"/>
            <w:r>
              <w:t xml:space="preserve">), </w:t>
            </w:r>
            <w:proofErr w:type="gramStart"/>
            <w:r>
              <w:t>cancel(</w:t>
            </w:r>
            <w:proofErr w:type="gramEnd"/>
            <w:r>
              <w:t>)</w:t>
            </w:r>
          </w:p>
        </w:tc>
      </w:tr>
    </w:tbl>
    <w:p w14:paraId="6D9FD1C4" w14:textId="77777777" w:rsidR="00D974A7" w:rsidRDefault="00000000">
      <w:pPr>
        <w:pStyle w:val="Heading1"/>
      </w:pPr>
      <w:r>
        <w:t>Activity 2 - Composition or Inheritance?</w:t>
      </w:r>
    </w:p>
    <w:p w14:paraId="273F4284" w14:textId="6F87886E" w:rsidR="00D974A7" w:rsidRPr="005348F1" w:rsidRDefault="00000000">
      <w:pPr>
        <w:rPr>
          <w:b/>
          <w:bCs/>
        </w:rPr>
      </w:pPr>
      <w:r w:rsidRPr="005348F1">
        <w:rPr>
          <w:b/>
          <w:bCs/>
        </w:rPr>
        <w:t xml:space="preserve">Appointment and Patient -&gt; □ Composition/association  </w:t>
      </w:r>
    </w:p>
    <w:p w14:paraId="6B11D2E3" w14:textId="7D82E833" w:rsidR="00946931" w:rsidRDefault="00946931">
      <w:r>
        <w:t xml:space="preserve">An appointment is not a type of </w:t>
      </w:r>
      <w:proofErr w:type="gramStart"/>
      <w:r>
        <w:t>Patient</w:t>
      </w:r>
      <w:proofErr w:type="gramEnd"/>
      <w:r>
        <w:t>. A patient can have one or many appointments, so they are separate domain classes connected through an association.</w:t>
      </w:r>
    </w:p>
    <w:p w14:paraId="47C390A1" w14:textId="0CC5290C" w:rsidR="00946931" w:rsidRDefault="00946931">
      <w:r>
        <w:t xml:space="preserve">Patient – has – Appointment </w:t>
      </w:r>
    </w:p>
    <w:p w14:paraId="40E79499" w14:textId="0D9F1CF5" w:rsidR="00D974A7" w:rsidRPr="005348F1" w:rsidRDefault="00000000">
      <w:pPr>
        <w:rPr>
          <w:b/>
          <w:bCs/>
        </w:rPr>
      </w:pPr>
      <w:r w:rsidRPr="005348F1">
        <w:rPr>
          <w:b/>
          <w:bCs/>
        </w:rPr>
        <w:t xml:space="preserve">Appointment and Practitioner -&gt; □ Composition/association  </w:t>
      </w:r>
    </w:p>
    <w:p w14:paraId="62365E06" w14:textId="75E13890" w:rsidR="00946931" w:rsidRDefault="00946931">
      <w:r>
        <w:t xml:space="preserve">An appointment </w:t>
      </w:r>
      <w:r w:rsidR="005348F1">
        <w:t>is not a type of Practitioner. An appointment is associated with a practitioner who provides the consultation. One practitioner can have many appointments.</w:t>
      </w:r>
    </w:p>
    <w:p w14:paraId="3496188C" w14:textId="5428CA06" w:rsidR="005348F1" w:rsidRDefault="005348F1">
      <w:r>
        <w:t xml:space="preserve">Practitioner – has – many Appointments </w:t>
      </w:r>
    </w:p>
    <w:p w14:paraId="0F3C98D6" w14:textId="7571F10A" w:rsidR="00D974A7" w:rsidRPr="005348F1" w:rsidRDefault="00000000">
      <w:pPr>
        <w:rPr>
          <w:b/>
          <w:bCs/>
        </w:rPr>
      </w:pPr>
      <w:r w:rsidRPr="005348F1">
        <w:rPr>
          <w:b/>
          <w:bCs/>
        </w:rPr>
        <w:t xml:space="preserve">Doctor and Practitioner (hypothetical) -&gt;   □ Inheritance </w:t>
      </w:r>
    </w:p>
    <w:p w14:paraId="399A4BE8" w14:textId="0D3C636A" w:rsidR="005348F1" w:rsidRDefault="005348F1">
      <w:r>
        <w:t xml:space="preserve">If the system defines Doctor as a specialized type of Practitioner, Doctor could inherit common attributes and </w:t>
      </w:r>
      <w:proofErr w:type="spellStart"/>
      <w:r>
        <w:t>behaviours</w:t>
      </w:r>
      <w:proofErr w:type="spellEnd"/>
      <w:r>
        <w:t xml:space="preserve"> from Practitioner.</w:t>
      </w:r>
    </w:p>
    <w:p w14:paraId="0B0DBBE2" w14:textId="1D364F13" w:rsidR="005348F1" w:rsidRDefault="005348F1">
      <w:r>
        <w:t xml:space="preserve">A Doctor is a Practitioner, so inheritance could be appropriate. </w:t>
      </w:r>
    </w:p>
    <w:p w14:paraId="1073E893" w14:textId="77777777" w:rsidR="005348F1" w:rsidRDefault="005348F1"/>
    <w:p w14:paraId="22C008C2" w14:textId="4C260A3E" w:rsidR="00D974A7" w:rsidRPr="005348F1" w:rsidRDefault="00000000">
      <w:pPr>
        <w:rPr>
          <w:b/>
          <w:bCs/>
        </w:rPr>
      </w:pPr>
      <w:r w:rsidRPr="005348F1">
        <w:rPr>
          <w:b/>
          <w:bCs/>
        </w:rPr>
        <w:t>Clinic and Appointment -&gt; □ Composition/association</w:t>
      </w:r>
    </w:p>
    <w:p w14:paraId="13EE0ABB" w14:textId="0D8F786F" w:rsidR="005348F1" w:rsidRDefault="005348F1">
      <w:r>
        <w:t>A clinic is not a type of Appointment, and an Appointment is not a type of Clinic. They would be separate concepts connected by an association if the Clinic class were included.</w:t>
      </w:r>
    </w:p>
    <w:p w14:paraId="6772715E" w14:textId="554D899F" w:rsidR="005348F1" w:rsidRDefault="005348F1">
      <w:r>
        <w:t>But in this simple version, I decided not to include Clinic as a class, so this relationship does not need to be implemented.</w:t>
      </w:r>
    </w:p>
    <w:p w14:paraId="3C1CCB1A" w14:textId="77777777" w:rsidR="00D974A7" w:rsidRDefault="00000000">
      <w:pPr>
        <w:pStyle w:val="Heading1"/>
      </w:pPr>
      <w:r>
        <w:t>Activity 3 - Responsibility Allocation</w:t>
      </w:r>
    </w:p>
    <w:p w14:paraId="37A86901" w14:textId="77777777" w:rsidR="00D974A7" w:rsidRPr="0073167F" w:rsidRDefault="00000000">
      <w:pPr>
        <w:rPr>
          <w:b/>
          <w:bCs/>
        </w:rPr>
      </w:pPr>
      <w:r w:rsidRPr="0073167F">
        <w:rPr>
          <w:b/>
          <w:bCs/>
        </w:rPr>
        <w:t>Who decides whether SCHEDULED can become CANCELLED?</w:t>
      </w:r>
    </w:p>
    <w:p w14:paraId="145EA553" w14:textId="1DE8767A" w:rsidR="005348F1" w:rsidRDefault="005348F1" w:rsidP="005348F1">
      <w:r>
        <w:sym w:font="Wingdings" w:char="F0E0"/>
      </w:r>
      <w:r>
        <w:t>The Appointment class owns the appointment’s status, so it should control valid status changes.</w:t>
      </w:r>
    </w:p>
    <w:p w14:paraId="434FF7DB" w14:textId="3A8CB5B2" w:rsidR="005348F1" w:rsidRDefault="005348F1" w:rsidP="005348F1">
      <w:r>
        <w:sym w:font="Wingdings" w:char="F0E0"/>
      </w:r>
      <w:r>
        <w:t xml:space="preserve">The </w:t>
      </w:r>
      <w:proofErr w:type="spellStart"/>
      <w:r>
        <w:t>Appointment.cancel</w:t>
      </w:r>
      <w:proofErr w:type="spellEnd"/>
      <w:r>
        <w:t>() operation can check whether cancellation is allowed. This follows encapsulation because the object that owns the state controls change to that state.</w:t>
      </w:r>
    </w:p>
    <w:p w14:paraId="52D12CEB" w14:textId="77777777" w:rsidR="00D974A7" w:rsidRPr="0073167F" w:rsidRDefault="00000000">
      <w:pPr>
        <w:rPr>
          <w:b/>
          <w:bCs/>
        </w:rPr>
      </w:pPr>
      <w:r w:rsidRPr="0073167F">
        <w:rPr>
          <w:b/>
          <w:bCs/>
        </w:rPr>
        <w:t>Who validates a patient name?</w:t>
      </w:r>
    </w:p>
    <w:p w14:paraId="2FE1BBA6" w14:textId="69194E5A" w:rsidR="005348F1" w:rsidRDefault="005348F1">
      <w:r>
        <w:sym w:font="Wingdings" w:char="F0E0"/>
      </w:r>
      <w:r>
        <w:t xml:space="preserve">  </w:t>
      </w:r>
      <w:r w:rsidR="0073167F">
        <w:t>Patient class validate patient name. Because this class check the name is not empty, the name contains valid information, and the required format is satisfied.</w:t>
      </w:r>
    </w:p>
    <w:p w14:paraId="3DB5203E" w14:textId="77777777" w:rsidR="00D974A7" w:rsidRDefault="00000000">
      <w:r>
        <w:t>Should Appointment execute SQL? Why?</w:t>
      </w:r>
    </w:p>
    <w:p w14:paraId="1A6AA462" w14:textId="34E0B105" w:rsidR="0073167F" w:rsidRDefault="0073167F">
      <w:r>
        <w:sym w:font="Wingdings" w:char="F0E0"/>
      </w:r>
      <w:r>
        <w:t xml:space="preserve">No, the appointment class should represent the appointment and its business </w:t>
      </w:r>
      <w:proofErr w:type="spellStart"/>
      <w:r>
        <w:t>behaviour</w:t>
      </w:r>
      <w:proofErr w:type="spellEnd"/>
      <w:r>
        <w:t>. It should not contain database/SQL code.</w:t>
      </w:r>
    </w:p>
    <w:p w14:paraId="68A2C170" w14:textId="77777777" w:rsidR="00D974A7" w:rsidRPr="0073167F" w:rsidRDefault="00000000">
      <w:pPr>
        <w:rPr>
          <w:b/>
          <w:bCs/>
        </w:rPr>
      </w:pPr>
      <w:r w:rsidRPr="0073167F">
        <w:rPr>
          <w:b/>
          <w:bCs/>
        </w:rPr>
        <w:t>Should the UI decide whether a status transition is legal?</w:t>
      </w:r>
    </w:p>
    <w:p w14:paraId="00D60BBA" w14:textId="1001ECD9" w:rsidR="0073167F" w:rsidRDefault="0073167F">
      <w:r>
        <w:sym w:font="Wingdings" w:char="F0E0"/>
      </w:r>
      <w:r>
        <w:t xml:space="preserve"> UI should not decide whether a status transition is legal. The appointment should make that decision.</w:t>
      </w:r>
    </w:p>
    <w:p w14:paraId="41443470" w14:textId="77777777" w:rsidR="0073167F" w:rsidRDefault="0073167F">
      <w:r>
        <w:t>Simple rule</w:t>
      </w:r>
    </w:p>
    <w:p w14:paraId="42382500" w14:textId="1BFFD968" w:rsidR="0073167F" w:rsidRDefault="0073167F">
      <w:r>
        <w:t>UI should only be responsible to collect input. Domain objects enforce business rules. Database stores data.</w:t>
      </w:r>
    </w:p>
    <w:p w14:paraId="46E3DA80" w14:textId="77777777" w:rsidR="00D974A7" w:rsidRDefault="00000000">
      <w:pPr>
        <w:pStyle w:val="Heading1"/>
      </w:pPr>
      <w:r>
        <w:t>Activity 4 - AI Code Critique</w:t>
      </w:r>
    </w:p>
    <w:p w14:paraId="2E424129" w14:textId="77777777" w:rsidR="00D974A7" w:rsidRDefault="00000000">
      <w:r>
        <w:t xml:space="preserve">AI generates an Appointment class with public status mutation, SQL inside </w:t>
      </w:r>
      <w:proofErr w:type="gramStart"/>
      <w:r>
        <w:t>cancel(</w:t>
      </w:r>
      <w:proofErr w:type="gramEnd"/>
      <w:r>
        <w:t xml:space="preserve">), a </w:t>
      </w:r>
      <w:proofErr w:type="spellStart"/>
      <w:r>
        <w:t>NotificationManager</w:t>
      </w:r>
      <w:proofErr w:type="spellEnd"/>
      <w:r>
        <w:t xml:space="preserve"> dependency and inheritance from </w:t>
      </w:r>
      <w:proofErr w:type="spellStart"/>
      <w:r>
        <w:t>PatientRecord</w:t>
      </w:r>
      <w:proofErr w:type="spellEnd"/>
      <w:r>
        <w:t>. Identify at least five design problems and corrections.</w:t>
      </w:r>
    </w:p>
    <w:p w14:paraId="3D4F7855" w14:textId="1B2BD045" w:rsidR="0073167F" w:rsidRPr="006D3C8E" w:rsidRDefault="0073167F">
      <w:pPr>
        <w:rPr>
          <w:b/>
          <w:bCs/>
        </w:rPr>
      </w:pPr>
      <w:r w:rsidRPr="006D3C8E">
        <w:rPr>
          <w:b/>
          <w:bCs/>
        </w:rPr>
        <w:t>Problem 1- Public status mutation</w:t>
      </w:r>
    </w:p>
    <w:p w14:paraId="4B4E62A7" w14:textId="088E936B" w:rsidR="0073167F" w:rsidRDefault="0073167F">
      <w:r>
        <w:t>Problem:</w:t>
      </w:r>
    </w:p>
    <w:p w14:paraId="401A2851" w14:textId="73F123D7" w:rsidR="0073167F" w:rsidRDefault="0073167F">
      <w:proofErr w:type="spellStart"/>
      <w:proofErr w:type="gramStart"/>
      <w:r>
        <w:t>appointment.status</w:t>
      </w:r>
      <w:proofErr w:type="spellEnd"/>
      <w:proofErr w:type="gramEnd"/>
      <w:r>
        <w:t xml:space="preserve"> = “CANCELLED”</w:t>
      </w:r>
    </w:p>
    <w:p w14:paraId="5BDF286E" w14:textId="5169E43D" w:rsidR="0073167F" w:rsidRDefault="0073167F">
      <w:r>
        <w:t>This status in python can be changed directly from outside the class.</w:t>
      </w:r>
    </w:p>
    <w:p w14:paraId="6BEE1365" w14:textId="506C58CD" w:rsidR="0073167F" w:rsidRDefault="0073167F">
      <w:r>
        <w:t>Correction:</w:t>
      </w:r>
    </w:p>
    <w:p w14:paraId="3C096C14" w14:textId="0D219C0B" w:rsidR="0073167F" w:rsidRDefault="006D3C8E">
      <w:proofErr w:type="spellStart"/>
      <w:proofErr w:type="gramStart"/>
      <w:r>
        <w:t>appointment.cancel</w:t>
      </w:r>
      <w:proofErr w:type="spellEnd"/>
      <w:proofErr w:type="gramEnd"/>
      <w:r>
        <w:t>()</w:t>
      </w:r>
    </w:p>
    <w:p w14:paraId="165C8AA3" w14:textId="3093AD90" w:rsidR="006D3C8E" w:rsidRDefault="006D3C8E">
      <w:r>
        <w:lastRenderedPageBreak/>
        <w:t>The Appointment class can then check whether the transition is legal.</w:t>
      </w:r>
    </w:p>
    <w:p w14:paraId="500A7B0C" w14:textId="3C819358" w:rsidR="006D3C8E" w:rsidRPr="00352F78" w:rsidRDefault="006D3C8E">
      <w:pPr>
        <w:rPr>
          <w:b/>
          <w:bCs/>
        </w:rPr>
      </w:pPr>
      <w:r w:rsidRPr="00352F78">
        <w:rPr>
          <w:b/>
          <w:bCs/>
        </w:rPr>
        <w:t>Problem 2 – SQL inside cancel ()</w:t>
      </w:r>
    </w:p>
    <w:p w14:paraId="295465B5" w14:textId="40FD2AEE" w:rsidR="006D3C8E" w:rsidRDefault="006D3C8E">
      <w:r>
        <w:t>Problem:</w:t>
      </w:r>
    </w:p>
    <w:p w14:paraId="24552705" w14:textId="71C6BDC2" w:rsidR="006D3C8E" w:rsidRDefault="006D3C8E">
      <w:r>
        <w:t>def cancel (self</w:t>
      </w:r>
      <w:proofErr w:type="gramStart"/>
      <w:r>
        <w:t>) :</w:t>
      </w:r>
      <w:proofErr w:type="gramEnd"/>
    </w:p>
    <w:p w14:paraId="4A1EEED7" w14:textId="662C7EFC" w:rsidR="006D3C8E" w:rsidRDefault="006D3C8E">
      <w:r>
        <w:t xml:space="preserve">        </w:t>
      </w:r>
      <w:proofErr w:type="spellStart"/>
      <w:proofErr w:type="gramStart"/>
      <w:r>
        <w:t>database.execute</w:t>
      </w:r>
      <w:proofErr w:type="spellEnd"/>
      <w:proofErr w:type="gramEnd"/>
      <w:r>
        <w:t xml:space="preserve">(“UPDATE </w:t>
      </w:r>
      <w:proofErr w:type="gramStart"/>
      <w:r>
        <w:t>appointments..</w:t>
      </w:r>
      <w:proofErr w:type="gramEnd"/>
      <w:r>
        <w:t>”)</w:t>
      </w:r>
    </w:p>
    <w:p w14:paraId="144E784D" w14:textId="193F81B3" w:rsidR="006D3C8E" w:rsidRDefault="006D3C8E">
      <w:r>
        <w:t>This mixes business logic and database responsibilities.</w:t>
      </w:r>
    </w:p>
    <w:p w14:paraId="4C816620" w14:textId="3E73DC5C" w:rsidR="006D3C8E" w:rsidRDefault="006D3C8E">
      <w:r>
        <w:t>Correction:</w:t>
      </w:r>
    </w:p>
    <w:p w14:paraId="1D45DB6E" w14:textId="1C1373B6" w:rsidR="006D3C8E" w:rsidRDefault="006D3C8E">
      <w:proofErr w:type="spellStart"/>
      <w:r>
        <w:t>Appointment.cancel</w:t>
      </w:r>
      <w:proofErr w:type="spellEnd"/>
      <w:r>
        <w:t xml:space="preserve"> () should handle the business rule, while a repository/database component handles SQL.</w:t>
      </w:r>
    </w:p>
    <w:p w14:paraId="1DD96F9D" w14:textId="55D3FAD0" w:rsidR="006D3C8E" w:rsidRPr="00352F78" w:rsidRDefault="006D3C8E">
      <w:pPr>
        <w:rPr>
          <w:b/>
          <w:bCs/>
        </w:rPr>
      </w:pPr>
      <w:r w:rsidRPr="00352F78">
        <w:rPr>
          <w:b/>
          <w:bCs/>
        </w:rPr>
        <w:t xml:space="preserve">Problem 3 – </w:t>
      </w:r>
      <w:proofErr w:type="spellStart"/>
      <w:r w:rsidRPr="00352F78">
        <w:rPr>
          <w:b/>
          <w:bCs/>
        </w:rPr>
        <w:t>NotificationManager</w:t>
      </w:r>
      <w:proofErr w:type="spellEnd"/>
      <w:r w:rsidRPr="00352F78">
        <w:rPr>
          <w:b/>
          <w:bCs/>
        </w:rPr>
        <w:t xml:space="preserve"> dependency</w:t>
      </w:r>
    </w:p>
    <w:p w14:paraId="6EAADBA0" w14:textId="5040254C" w:rsidR="006D3C8E" w:rsidRDefault="006D3C8E">
      <w:r>
        <w:t>Problem:</w:t>
      </w:r>
    </w:p>
    <w:p w14:paraId="0488A4E0" w14:textId="247215BF" w:rsidR="006D3C8E" w:rsidRDefault="006D3C8E">
      <w:r>
        <w:t xml:space="preserve">The AI add </w:t>
      </w:r>
      <w:proofErr w:type="spellStart"/>
      <w:proofErr w:type="gramStart"/>
      <w:r>
        <w:t>NotificationManager</w:t>
      </w:r>
      <w:proofErr w:type="spellEnd"/>
      <w:proofErr w:type="gramEnd"/>
      <w:r>
        <w:t xml:space="preserve"> but our SmartCare requirements do not require notifications.</w:t>
      </w:r>
    </w:p>
    <w:p w14:paraId="22F39776" w14:textId="421C577F" w:rsidR="006D3C8E" w:rsidRDefault="006D3C8E">
      <w:r>
        <w:t>Correction:</w:t>
      </w:r>
    </w:p>
    <w:p w14:paraId="6E3DF946" w14:textId="3958C2CA" w:rsidR="006D3C8E" w:rsidRDefault="006D3C8E">
      <w:r>
        <w:t xml:space="preserve">Remove </w:t>
      </w:r>
      <w:proofErr w:type="spellStart"/>
      <w:r>
        <w:t>NotificationManager</w:t>
      </w:r>
      <w:proofErr w:type="spellEnd"/>
      <w:r>
        <w:t xml:space="preserve"> from the first version.</w:t>
      </w:r>
    </w:p>
    <w:p w14:paraId="2AE82107" w14:textId="25671613" w:rsidR="006D3C8E" w:rsidRDefault="006D3C8E">
      <w:r>
        <w:t>This follows your requirement that the first version should remain simple and manageable.</w:t>
      </w:r>
    </w:p>
    <w:p w14:paraId="25DC2D31" w14:textId="3DD54562" w:rsidR="006D3C8E" w:rsidRPr="00352F78" w:rsidRDefault="006D3C8E">
      <w:pPr>
        <w:rPr>
          <w:b/>
          <w:bCs/>
        </w:rPr>
      </w:pPr>
      <w:r w:rsidRPr="00352F78">
        <w:rPr>
          <w:b/>
          <w:bCs/>
        </w:rPr>
        <w:t xml:space="preserve">Problem 4 – incorrect inheritance from </w:t>
      </w:r>
      <w:proofErr w:type="spellStart"/>
      <w:r w:rsidRPr="00352F78">
        <w:rPr>
          <w:b/>
          <w:bCs/>
        </w:rPr>
        <w:t>PatientRecord</w:t>
      </w:r>
      <w:proofErr w:type="spellEnd"/>
    </w:p>
    <w:p w14:paraId="0590D5F6" w14:textId="3194452C" w:rsidR="006D3C8E" w:rsidRDefault="006D3C8E">
      <w:r>
        <w:t>Problem:</w:t>
      </w:r>
    </w:p>
    <w:p w14:paraId="33A58718" w14:textId="243A4E10" w:rsidR="006D3C8E" w:rsidRDefault="006D3C8E">
      <w:r>
        <w:t xml:space="preserve">The AI gives Appointment is a type of </w:t>
      </w:r>
      <w:proofErr w:type="spellStart"/>
      <w:r>
        <w:t>PatientRecord</w:t>
      </w:r>
      <w:proofErr w:type="spellEnd"/>
      <w:r>
        <w:t xml:space="preserve">. Which </w:t>
      </w:r>
      <w:r w:rsidR="00352F78">
        <w:t>does not</w:t>
      </w:r>
      <w:r>
        <w:t xml:space="preserve"> match our model.</w:t>
      </w:r>
    </w:p>
    <w:p w14:paraId="0A832A8D" w14:textId="4007B722" w:rsidR="006D3C8E" w:rsidRDefault="006D3C8E">
      <w:r>
        <w:t>Correction:</w:t>
      </w:r>
    </w:p>
    <w:p w14:paraId="1A33538C" w14:textId="3390F2CF" w:rsidR="006D3C8E" w:rsidRDefault="006D3C8E">
      <w:r>
        <w:t xml:space="preserve">Appointment should be separate domain class associated with </w:t>
      </w:r>
      <w:proofErr w:type="gramStart"/>
      <w:r>
        <w:t>Patient</w:t>
      </w:r>
      <w:proofErr w:type="gramEnd"/>
      <w:r>
        <w:t>.</w:t>
      </w:r>
    </w:p>
    <w:p w14:paraId="5DA20B14" w14:textId="0624CDC7" w:rsidR="00352F78" w:rsidRPr="00352F78" w:rsidRDefault="00352F78">
      <w:pPr>
        <w:rPr>
          <w:b/>
          <w:bCs/>
        </w:rPr>
      </w:pPr>
      <w:r w:rsidRPr="00352F78">
        <w:rPr>
          <w:b/>
          <w:bCs/>
        </w:rPr>
        <w:t>Problem 5 – Appointment becomes responsible for too many things.</w:t>
      </w:r>
    </w:p>
    <w:p w14:paraId="3C984638" w14:textId="46CE5F03" w:rsidR="00352F78" w:rsidRDefault="00352F78">
      <w:r>
        <w:t>If the AI class contains appointment status, SQL/database operations, notifications, patient-record inheritance, booking logic then Appointment class has too many responsibilities.</w:t>
      </w:r>
    </w:p>
    <w:p w14:paraId="2FF6DFC7" w14:textId="12E7919A" w:rsidR="00352F78" w:rsidRDefault="00352F78">
      <w:r>
        <w:t xml:space="preserve">Correction: Keep appointment class focused on appointment – related state and </w:t>
      </w:r>
      <w:proofErr w:type="spellStart"/>
      <w:r>
        <w:t>behaviour</w:t>
      </w:r>
      <w:proofErr w:type="spellEnd"/>
      <w:r>
        <w:t>.</w:t>
      </w:r>
    </w:p>
    <w:p w14:paraId="3ECA8182" w14:textId="77777777" w:rsidR="00D974A7" w:rsidRDefault="00000000">
      <w:pPr>
        <w:pStyle w:val="Heading1"/>
      </w:pPr>
      <w:r>
        <w:t>Exit question</w:t>
      </w:r>
    </w:p>
    <w:p w14:paraId="79D73A3B" w14:textId="77777777" w:rsidR="00D974A7" w:rsidRDefault="00000000">
      <w:r>
        <w:t>Why can code be object-oriented syntactically but still have poor object-oriented design?</w:t>
      </w:r>
    </w:p>
    <w:p w14:paraId="579CA9FA" w14:textId="56681E71" w:rsidR="00352F78" w:rsidRDefault="00352F78">
      <w:r>
        <w:t>Code can be object-oriented syntactically because it uses classes, objects, attributes, and methods, but it can still have poor objects – oriented design if the responsibilities and relationships between classes are not designed properly.</w:t>
      </w:r>
    </w:p>
    <w:p w14:paraId="7887D325" w14:textId="24DC5658" w:rsidR="00352F78" w:rsidRDefault="00352F78">
      <w:r>
        <w:t>In the above given AI design, the appointment class is technically a class, but the design is poor because:</w:t>
      </w:r>
    </w:p>
    <w:p w14:paraId="14A60235" w14:textId="77D19F03" w:rsidR="00352F78" w:rsidRDefault="00352F78" w:rsidP="00352F78">
      <w:pPr>
        <w:pStyle w:val="ListParagraph"/>
        <w:numPr>
          <w:ilvl w:val="0"/>
          <w:numId w:val="11"/>
        </w:numPr>
      </w:pPr>
      <w:r>
        <w:lastRenderedPageBreak/>
        <w:t>Public status mutation breaks encapsulation.</w:t>
      </w:r>
    </w:p>
    <w:p w14:paraId="66393F14" w14:textId="5EF42C99" w:rsidR="00352F78" w:rsidRDefault="00352F78" w:rsidP="00352F78">
      <w:pPr>
        <w:pStyle w:val="ListParagraph"/>
        <w:numPr>
          <w:ilvl w:val="0"/>
          <w:numId w:val="11"/>
        </w:numPr>
      </w:pPr>
      <w:r>
        <w:t>SQL inside cancel () mixes business logic with database responsibilities.</w:t>
      </w:r>
    </w:p>
    <w:p w14:paraId="6CC4B8CF" w14:textId="474FBB6E" w:rsidR="00352F78" w:rsidRDefault="00352F78" w:rsidP="00352F78">
      <w:pPr>
        <w:pStyle w:val="ListParagraph"/>
        <w:numPr>
          <w:ilvl w:val="0"/>
          <w:numId w:val="11"/>
        </w:numPr>
      </w:pPr>
      <w:proofErr w:type="spellStart"/>
      <w:r>
        <w:t>NotificationManager</w:t>
      </w:r>
      <w:proofErr w:type="spellEnd"/>
      <w:r>
        <w:t xml:space="preserve"> adds an unnecessary dependency because notifications are not a confirmed requirement.</w:t>
      </w:r>
    </w:p>
    <w:p w14:paraId="31564469" w14:textId="17701C12" w:rsidR="00352F78" w:rsidRDefault="00352F78" w:rsidP="00352F78">
      <w:pPr>
        <w:pStyle w:val="ListParagraph"/>
        <w:numPr>
          <w:ilvl w:val="0"/>
          <w:numId w:val="11"/>
        </w:numPr>
      </w:pPr>
      <w:proofErr w:type="spellStart"/>
      <w:r>
        <w:t>Inheritence</w:t>
      </w:r>
      <w:proofErr w:type="spellEnd"/>
      <w:r>
        <w:t xml:space="preserve"> from </w:t>
      </w:r>
      <w:proofErr w:type="spellStart"/>
      <w:r>
        <w:t>PatientRecord</w:t>
      </w:r>
      <w:proofErr w:type="spellEnd"/>
      <w:r>
        <w:t xml:space="preserve"> is incorrect according to our module because an Appointment is not a type of </w:t>
      </w:r>
      <w:proofErr w:type="spellStart"/>
      <w:r>
        <w:t>PatientRecord</w:t>
      </w:r>
      <w:proofErr w:type="spellEnd"/>
      <w:r>
        <w:t>.</w:t>
      </w:r>
    </w:p>
    <w:p w14:paraId="4BEDED6C" w14:textId="6144B707" w:rsidR="00352F78" w:rsidRDefault="00352F78" w:rsidP="00352F78">
      <w:pPr>
        <w:ind w:left="360"/>
      </w:pPr>
      <w:r>
        <w:t>Therefore, good object – oriented design is not just about using classes. It is about giving each class the right responsibilities, protecting its data, using appropriate relationships, and keeping unnecessary dependencies out of the design.</w:t>
      </w:r>
    </w:p>
    <w:sectPr w:rsidR="00352F7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FC24CE"/>
    <w:multiLevelType w:val="hybridMultilevel"/>
    <w:tmpl w:val="DCCAC6A8"/>
    <w:lvl w:ilvl="0" w:tplc="0988EA5E">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0C26A8"/>
    <w:multiLevelType w:val="hybridMultilevel"/>
    <w:tmpl w:val="08C82F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1171274">
    <w:abstractNumId w:val="8"/>
  </w:num>
  <w:num w:numId="2" w16cid:durableId="131339014">
    <w:abstractNumId w:val="6"/>
  </w:num>
  <w:num w:numId="3" w16cid:durableId="1607689225">
    <w:abstractNumId w:val="5"/>
  </w:num>
  <w:num w:numId="4" w16cid:durableId="1008680784">
    <w:abstractNumId w:val="4"/>
  </w:num>
  <w:num w:numId="5" w16cid:durableId="453404340">
    <w:abstractNumId w:val="7"/>
  </w:num>
  <w:num w:numId="6" w16cid:durableId="656962452">
    <w:abstractNumId w:val="3"/>
  </w:num>
  <w:num w:numId="7" w16cid:durableId="1928466797">
    <w:abstractNumId w:val="2"/>
  </w:num>
  <w:num w:numId="8" w16cid:durableId="137697044">
    <w:abstractNumId w:val="1"/>
  </w:num>
  <w:num w:numId="9" w16cid:durableId="710349463">
    <w:abstractNumId w:val="0"/>
  </w:num>
  <w:num w:numId="10" w16cid:durableId="1772512499">
    <w:abstractNumId w:val="9"/>
  </w:num>
  <w:num w:numId="11" w16cid:durableId="209408781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10DB"/>
    <w:rsid w:val="0015074B"/>
    <w:rsid w:val="0029639D"/>
    <w:rsid w:val="00326F90"/>
    <w:rsid w:val="00352F78"/>
    <w:rsid w:val="005348F1"/>
    <w:rsid w:val="006D3C8E"/>
    <w:rsid w:val="0073167F"/>
    <w:rsid w:val="00946931"/>
    <w:rsid w:val="00AA1D8D"/>
    <w:rsid w:val="00B47730"/>
    <w:rsid w:val="00C73EE2"/>
    <w:rsid w:val="00CB0664"/>
    <w:rsid w:val="00D45DFD"/>
    <w:rsid w:val="00D974A7"/>
    <w:rsid w:val="00E103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74A83E-D47E-4363-A4EE-31D24C281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848</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Namita Bhujel</cp:lastModifiedBy>
  <cp:revision>2</cp:revision>
  <dcterms:created xsi:type="dcterms:W3CDTF">2026-09-25T07:03:00Z</dcterms:created>
  <dcterms:modified xsi:type="dcterms:W3CDTF">2026-09-25T07:03:00Z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2026-09-04T08:15:33Z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14749a54-4c5b-458c-b41a-5ece35c93cf9</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